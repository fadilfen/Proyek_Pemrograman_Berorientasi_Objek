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6A8E" w14:textId="047099D5" w:rsidR="00BF517B" w:rsidRDefault="0039421F">
      <w:r>
        <w:t>q</w:t>
      </w:r>
    </w:p>
    <w:p w14:paraId="3A728EAC" w14:textId="77777777" w:rsidR="00BF517B" w:rsidRDefault="00BF517B"/>
    <w:p w14:paraId="57D82217" w14:textId="77777777" w:rsidR="00BF517B" w:rsidRDefault="00BF517B"/>
    <w:p w14:paraId="19A0C2BF" w14:textId="77777777" w:rsidR="00BF517B" w:rsidRDefault="00000000">
      <w:pPr>
        <w:spacing w:after="80"/>
        <w:jc w:val="center"/>
      </w:pPr>
      <w:r>
        <w:rPr>
          <w:b/>
          <w:color w:val="0F3460"/>
          <w:sz w:val="32"/>
        </w:rPr>
        <w:t>LAPORAN IMPLEMENTASI PROYEK</w:t>
      </w:r>
    </w:p>
    <w:p w14:paraId="475BCC90" w14:textId="77777777" w:rsidR="00BF517B" w:rsidRDefault="00000000">
      <w:pPr>
        <w:spacing w:after="120"/>
        <w:jc w:val="center"/>
      </w:pPr>
      <w:r>
        <w:rPr>
          <w:b/>
          <w:color w:val="1D4ED8"/>
          <w:sz w:val="56"/>
        </w:rPr>
        <w:t>MINDFULL</w:t>
      </w:r>
    </w:p>
    <w:p w14:paraId="27C38C7A" w14:textId="77777777" w:rsidR="00BF517B" w:rsidRDefault="00000000">
      <w:pPr>
        <w:spacing w:after="400"/>
        <w:jc w:val="center"/>
      </w:pPr>
      <w:r>
        <w:rPr>
          <w:b/>
          <w:color w:val="0E789E"/>
          <w:sz w:val="28"/>
        </w:rPr>
        <w:t>Evaluasi 3 (SC-3)</w:t>
      </w:r>
    </w:p>
    <w:p w14:paraId="13F0E7D5" w14:textId="77777777" w:rsidR="00BF517B" w:rsidRDefault="00BF517B">
      <w:pPr>
        <w:pBdr>
          <w:top w:val="single" w:sz="8" w:space="1" w:color="0F3460"/>
          <w:bottom w:val="single" w:sz="8" w:space="1" w:color="0F3460"/>
        </w:pBdr>
        <w:spacing w:before="80" w:after="80"/>
        <w:jc w:val="center"/>
      </w:pPr>
    </w:p>
    <w:p w14:paraId="1BFAA31C" w14:textId="77777777" w:rsidR="00BF517B" w:rsidRDefault="00BF517B"/>
    <w:p w14:paraId="79501CA5" w14:textId="77777777" w:rsidR="00BF517B" w:rsidRDefault="00BF517B"/>
    <w:p w14:paraId="1167DDFB" w14:textId="77777777" w:rsidR="00BF517B" w:rsidRDefault="00000000">
      <w:pPr>
        <w:spacing w:after="80"/>
        <w:jc w:val="center"/>
      </w:pPr>
      <w:r>
        <w:rPr>
          <w:color w:val="1A1A2E"/>
        </w:rPr>
        <w:t>Diajukan untuk memenuhi tugas</w:t>
      </w:r>
    </w:p>
    <w:p w14:paraId="58BB995C" w14:textId="77777777" w:rsidR="00BF517B" w:rsidRDefault="00000000">
      <w:pPr>
        <w:spacing w:after="80"/>
        <w:jc w:val="center"/>
      </w:pPr>
      <w:r>
        <w:rPr>
          <w:b/>
          <w:color w:val="0F3460"/>
          <w:sz w:val="26"/>
        </w:rPr>
        <w:t>IFB-202 Pemrograman Berbasis Objek</w:t>
      </w:r>
    </w:p>
    <w:p w14:paraId="2FF73A96" w14:textId="77777777" w:rsidR="00BF517B" w:rsidRDefault="00000000">
      <w:pPr>
        <w:spacing w:after="80"/>
        <w:jc w:val="center"/>
      </w:pPr>
      <w:r>
        <w:rPr>
          <w:color w:val="1A1A2E"/>
        </w:rPr>
        <w:t>Kelas AA  ·  Bobot 20%</w:t>
      </w:r>
    </w:p>
    <w:p w14:paraId="3A8F5001" w14:textId="77777777" w:rsidR="00BF517B" w:rsidRDefault="00000000">
      <w:pPr>
        <w:spacing w:after="600"/>
        <w:jc w:val="center"/>
      </w:pPr>
      <w:r>
        <w:rPr>
          <w:color w:val="1A1A2E"/>
        </w:rPr>
        <w:t>12 Mei 2026</w:t>
      </w:r>
    </w:p>
    <w:p w14:paraId="26FD0317" w14:textId="77777777" w:rsidR="00BF517B" w:rsidRDefault="00BF517B"/>
    <w:p w14:paraId="536C6332" w14:textId="77777777" w:rsidR="00BF517B" w:rsidRDefault="00BF517B"/>
    <w:p w14:paraId="002646D7" w14:textId="77777777" w:rsidR="00BF517B" w:rsidRDefault="00000000">
      <w:pPr>
        <w:spacing w:after="120"/>
        <w:jc w:val="center"/>
      </w:pPr>
      <w:r>
        <w:rPr>
          <w:b/>
          <w:color w:val="0F3460"/>
        </w:rPr>
        <w:t>Disusun Oleh:</w:t>
      </w:r>
    </w:p>
    <w:p w14:paraId="57785921" w14:textId="77777777" w:rsidR="00BF517B" w:rsidRDefault="00000000">
      <w:pPr>
        <w:spacing w:after="80"/>
        <w:jc w:val="center"/>
      </w:pPr>
      <w:r>
        <w:rPr>
          <w:i/>
          <w:color w:val="1A1A2E"/>
        </w:rPr>
        <w:t>Kelompok tubes_a11</w:t>
      </w:r>
    </w:p>
    <w:p w14:paraId="3F003B94" w14:textId="77777777" w:rsidR="00BF517B" w:rsidRDefault="00BF517B"/>
    <w:p w14:paraId="06FA76E8" w14:textId="77777777" w:rsidR="00BF517B" w:rsidRDefault="00BF517B"/>
    <w:p w14:paraId="51B06976" w14:textId="77777777" w:rsidR="00BF517B" w:rsidRDefault="00BF517B"/>
    <w:p w14:paraId="77CAC322" w14:textId="77777777" w:rsidR="00BF517B" w:rsidRDefault="00000000">
      <w:pPr>
        <w:spacing w:after="40"/>
        <w:jc w:val="center"/>
      </w:pPr>
      <w:r>
        <w:rPr>
          <w:b/>
          <w:color w:val="0F3460"/>
        </w:rPr>
        <w:t>PROGRAM STUDI INFORMATIKA</w:t>
      </w:r>
    </w:p>
    <w:p w14:paraId="38ACE570" w14:textId="77777777" w:rsidR="00BF517B" w:rsidRDefault="00000000">
      <w:pPr>
        <w:spacing w:after="80"/>
        <w:jc w:val="center"/>
      </w:pPr>
      <w:r>
        <w:rPr>
          <w:color w:val="1A1A2E"/>
        </w:rPr>
        <w:t>2026</w:t>
      </w:r>
    </w:p>
    <w:p w14:paraId="5BEADDB7" w14:textId="77777777" w:rsidR="00BF517B" w:rsidRDefault="00000000">
      <w:r>
        <w:br w:type="page"/>
      </w:r>
    </w:p>
    <w:p w14:paraId="5C48A220" w14:textId="77777777" w:rsidR="00BF517B" w:rsidRDefault="00000000">
      <w:pPr>
        <w:pStyle w:val="Heading1"/>
        <w:spacing w:before="240" w:after="80"/>
      </w:pPr>
      <w:r>
        <w:rPr>
          <w:color w:val="0F3460"/>
        </w:rPr>
        <w:lastRenderedPageBreak/>
        <w:t>KATA PENGANTAR</w:t>
      </w:r>
    </w:p>
    <w:p w14:paraId="69808DFF" w14:textId="77777777" w:rsidR="00BF517B" w:rsidRDefault="00BF517B">
      <w:pPr>
        <w:pBdr>
          <w:bottom w:val="single" w:sz="6" w:space="1" w:color="0F3460"/>
        </w:pBdr>
        <w:spacing w:before="120" w:after="120"/>
      </w:pPr>
    </w:p>
    <w:p w14:paraId="03D470D1" w14:textId="77777777" w:rsidR="00BF517B" w:rsidRDefault="00000000">
      <w:pPr>
        <w:spacing w:after="160"/>
        <w:ind w:firstLine="560"/>
        <w:jc w:val="both"/>
      </w:pPr>
      <w:r>
        <w:rPr>
          <w:color w:val="1A1A2E"/>
          <w:sz w:val="22"/>
        </w:rPr>
        <w:t>Puji syukur kami panjatkan ke hadirat Tuhan Yang Maha Esa atas rahmat dan hidayah-Nya sehingga kami dapat menyelesaikan laporan proyek ini dengan baik dan tepat waktu. Laporan ini disusun sebagai pemenuhan tugas Evaluasi 3 (SC-3) pada mata kuliah IFB-202 Pemrograman Berbasis Objek Kelas AA.</w:t>
      </w:r>
    </w:p>
    <w:p w14:paraId="07F8BB1A" w14:textId="77777777" w:rsidR="00BF517B" w:rsidRDefault="00000000">
      <w:pPr>
        <w:spacing w:after="160"/>
        <w:ind w:firstLine="560"/>
        <w:jc w:val="both"/>
      </w:pPr>
      <w:r>
        <w:rPr>
          <w:color w:val="1A1A2E"/>
          <w:sz w:val="22"/>
        </w:rPr>
        <w:t>Laporan ini memaparkan proses perancangan dan implementasi aplikasi MindFull, sebuah aplikasi manajemen screen time berbasis web yang dibangun menggunakan Java Spring Boot, Thymeleaf, dan MySQL. Di dalamnya dibahas secara rinci mulai dari latar belakang, landasan teori, metodologi, implementasi kelas OOP, struktur basis data, hingga hasil pengujian dan kesimpulan.</w:t>
      </w:r>
    </w:p>
    <w:p w14:paraId="6C2E7842" w14:textId="77777777" w:rsidR="00BF517B" w:rsidRDefault="00000000">
      <w:pPr>
        <w:spacing w:after="160"/>
        <w:ind w:firstLine="560"/>
        <w:jc w:val="both"/>
      </w:pPr>
      <w:r>
        <w:rPr>
          <w:color w:val="1A1A2E"/>
          <w:sz w:val="22"/>
        </w:rPr>
        <w:t>Kami menyadari bahwa dalam penyusunan laporan ini masih terdapat kekurangan. Oleh karena itu, kami sangat mengharapkan kritik dan saran yang membangun dari dosen pengampu dan rekan-rekan mahasiswa demi perbaikan di masa mendatang.</w:t>
      </w:r>
    </w:p>
    <w:p w14:paraId="4DC8756F" w14:textId="77777777" w:rsidR="00BF517B" w:rsidRDefault="00000000">
      <w:pPr>
        <w:spacing w:after="160"/>
        <w:ind w:firstLine="560"/>
        <w:jc w:val="both"/>
      </w:pPr>
      <w:r>
        <w:rPr>
          <w:color w:val="1A1A2E"/>
          <w:sz w:val="22"/>
        </w:rPr>
        <w:t>Akhir kata, kami berharap laporan ini dapat bermanfaat bagi pembaca, khususnya sebagai referensi implementasi konsep Pemrograman Berorientasi Objek menggunakan Java dalam konteks pengembangan aplikasi web.</w:t>
      </w:r>
    </w:p>
    <w:p w14:paraId="1E4E0E19" w14:textId="77777777" w:rsidR="00BF517B" w:rsidRDefault="00BF517B"/>
    <w:p w14:paraId="337FA8B4" w14:textId="77777777" w:rsidR="00BF517B" w:rsidRDefault="00000000">
      <w:pPr>
        <w:jc w:val="right"/>
      </w:pPr>
      <w:r>
        <w:rPr>
          <w:color w:val="1A1A2E"/>
          <w:sz w:val="22"/>
        </w:rPr>
        <w:t>12 Mei 2026</w:t>
      </w:r>
      <w:r>
        <w:rPr>
          <w:color w:val="1A1A2E"/>
          <w:sz w:val="22"/>
        </w:rPr>
        <w:br/>
      </w:r>
      <w:r>
        <w:rPr>
          <w:color w:val="1A1A2E"/>
          <w:sz w:val="22"/>
        </w:rPr>
        <w:br/>
        <w:t>Penulis,</w:t>
      </w:r>
      <w:r>
        <w:rPr>
          <w:color w:val="1A1A2E"/>
          <w:sz w:val="22"/>
        </w:rPr>
        <w:br/>
      </w:r>
      <w:r>
        <w:rPr>
          <w:color w:val="1A1A2E"/>
          <w:sz w:val="22"/>
        </w:rPr>
        <w:br/>
      </w:r>
      <w:r>
        <w:rPr>
          <w:color w:val="1A1A2E"/>
          <w:sz w:val="22"/>
        </w:rPr>
        <w:br/>
        <w:t>Kelompok tubes_a11</w:t>
      </w:r>
    </w:p>
    <w:p w14:paraId="4377D024" w14:textId="77777777" w:rsidR="00BF517B" w:rsidRDefault="00000000">
      <w:r>
        <w:br w:type="page"/>
      </w:r>
    </w:p>
    <w:p w14:paraId="6678CB3E" w14:textId="77777777" w:rsidR="00BF517B" w:rsidRDefault="00000000">
      <w:pPr>
        <w:pStyle w:val="Heading1"/>
        <w:spacing w:before="240" w:after="80"/>
      </w:pPr>
      <w:r>
        <w:rPr>
          <w:color w:val="0F3460"/>
        </w:rPr>
        <w:lastRenderedPageBreak/>
        <w:t>DAFTAR ISI</w:t>
      </w:r>
    </w:p>
    <w:p w14:paraId="431A0561" w14:textId="77777777" w:rsidR="00BF517B" w:rsidRDefault="00BF517B">
      <w:pPr>
        <w:pBdr>
          <w:bottom w:val="single" w:sz="6" w:space="1" w:color="0F3460"/>
        </w:pBdr>
        <w:spacing w:before="120" w:after="120"/>
      </w:pPr>
    </w:p>
    <w:p w14:paraId="584D3DBE" w14:textId="77777777" w:rsidR="00BF517B" w:rsidRDefault="00000000">
      <w:pPr>
        <w:spacing w:after="40"/>
      </w:pPr>
      <w:r>
        <w:rPr>
          <w:b/>
          <w:color w:val="0F3460"/>
          <w:sz w:val="22"/>
        </w:rPr>
        <w:t>Kata Pengantar</w:t>
      </w:r>
    </w:p>
    <w:p w14:paraId="26468442" w14:textId="77777777" w:rsidR="00BF517B" w:rsidRDefault="00000000">
      <w:pPr>
        <w:spacing w:after="40"/>
      </w:pPr>
      <w:r>
        <w:rPr>
          <w:b/>
          <w:color w:val="0F3460"/>
          <w:sz w:val="22"/>
        </w:rPr>
        <w:t>Daftar Isi</w:t>
      </w:r>
    </w:p>
    <w:p w14:paraId="7A4C9078" w14:textId="77777777" w:rsidR="00BF517B" w:rsidRDefault="00000000">
      <w:pPr>
        <w:spacing w:after="40"/>
      </w:pPr>
      <w:r>
        <w:rPr>
          <w:b/>
          <w:color w:val="0F3460"/>
          <w:sz w:val="22"/>
        </w:rPr>
        <w:t>BAB I Pendahuluan</w:t>
      </w:r>
    </w:p>
    <w:p w14:paraId="664F4A25" w14:textId="77777777" w:rsidR="00BF517B" w:rsidRDefault="00000000">
      <w:pPr>
        <w:spacing w:after="40"/>
      </w:pPr>
      <w:r>
        <w:rPr>
          <w:color w:val="1A1A2E"/>
          <w:sz w:val="22"/>
        </w:rPr>
        <w:t xml:space="preserve">    1.1 Latar Belakang</w:t>
      </w:r>
    </w:p>
    <w:p w14:paraId="0ADC65B4" w14:textId="77777777" w:rsidR="00BF517B" w:rsidRDefault="00000000">
      <w:pPr>
        <w:spacing w:after="40"/>
      </w:pPr>
      <w:r>
        <w:rPr>
          <w:color w:val="1A1A2E"/>
          <w:sz w:val="22"/>
        </w:rPr>
        <w:t xml:space="preserve">    1.2 Rumusan Masalah</w:t>
      </w:r>
    </w:p>
    <w:p w14:paraId="44367252" w14:textId="77777777" w:rsidR="00BF517B" w:rsidRDefault="00000000">
      <w:pPr>
        <w:spacing w:after="40"/>
      </w:pPr>
      <w:r>
        <w:rPr>
          <w:color w:val="1A1A2E"/>
          <w:sz w:val="22"/>
        </w:rPr>
        <w:t xml:space="preserve">    1.3 Tujuan</w:t>
      </w:r>
    </w:p>
    <w:p w14:paraId="77CC9C03" w14:textId="77777777" w:rsidR="00BF517B" w:rsidRDefault="00000000">
      <w:pPr>
        <w:spacing w:after="40"/>
      </w:pPr>
      <w:r>
        <w:rPr>
          <w:color w:val="1A1A2E"/>
          <w:sz w:val="22"/>
        </w:rPr>
        <w:t xml:space="preserve">    1.4 Manfaat</w:t>
      </w:r>
    </w:p>
    <w:p w14:paraId="7F8A1253" w14:textId="77777777" w:rsidR="00BF517B" w:rsidRDefault="00000000">
      <w:pPr>
        <w:spacing w:after="40"/>
      </w:pPr>
      <w:r>
        <w:rPr>
          <w:color w:val="1A1A2E"/>
          <w:sz w:val="22"/>
        </w:rPr>
        <w:t xml:space="preserve">    1.5 Batasan Masalah</w:t>
      </w:r>
    </w:p>
    <w:p w14:paraId="6EEE0870" w14:textId="77777777" w:rsidR="00BF517B" w:rsidRDefault="00000000">
      <w:pPr>
        <w:spacing w:after="40"/>
      </w:pPr>
      <w:r>
        <w:rPr>
          <w:b/>
          <w:color w:val="0F3460"/>
          <w:sz w:val="22"/>
        </w:rPr>
        <w:t>BAB II Tinjauan Pustaka</w:t>
      </w:r>
    </w:p>
    <w:p w14:paraId="3CC6AE7E" w14:textId="77777777" w:rsidR="00BF517B" w:rsidRDefault="00000000">
      <w:pPr>
        <w:spacing w:after="40"/>
      </w:pPr>
      <w:r>
        <w:rPr>
          <w:color w:val="1A1A2E"/>
          <w:sz w:val="22"/>
        </w:rPr>
        <w:t xml:space="preserve">    2.1 Pemrograman Berorientasi Objek</w:t>
      </w:r>
    </w:p>
    <w:p w14:paraId="2D20F0B7" w14:textId="77777777" w:rsidR="00BF517B" w:rsidRDefault="00000000">
      <w:pPr>
        <w:spacing w:after="40"/>
      </w:pPr>
      <w:r>
        <w:rPr>
          <w:color w:val="1A1A2E"/>
          <w:sz w:val="22"/>
        </w:rPr>
        <w:t xml:space="preserve">    2.2 Java dan Spring Boot</w:t>
      </w:r>
    </w:p>
    <w:p w14:paraId="63BF6742" w14:textId="77777777" w:rsidR="00BF517B" w:rsidRDefault="00000000">
      <w:pPr>
        <w:spacing w:after="40"/>
      </w:pPr>
      <w:r>
        <w:rPr>
          <w:color w:val="1A1A2E"/>
          <w:sz w:val="22"/>
        </w:rPr>
        <w:t xml:space="preserve">    2.3 Thymeleaf Template Engine</w:t>
      </w:r>
    </w:p>
    <w:p w14:paraId="40E93375" w14:textId="77777777" w:rsidR="00BF517B" w:rsidRDefault="00000000">
      <w:pPr>
        <w:spacing w:after="40"/>
      </w:pPr>
      <w:r>
        <w:rPr>
          <w:color w:val="1A1A2E"/>
          <w:sz w:val="22"/>
        </w:rPr>
        <w:t xml:space="preserve">    2.4 MySQL dan Relasi Database</w:t>
      </w:r>
    </w:p>
    <w:p w14:paraId="4D67D93C" w14:textId="77777777" w:rsidR="00BF517B" w:rsidRDefault="00000000">
      <w:pPr>
        <w:spacing w:after="40"/>
      </w:pPr>
      <w:r>
        <w:rPr>
          <w:color w:val="1A1A2E"/>
          <w:sz w:val="22"/>
        </w:rPr>
        <w:t xml:space="preserve">    2.5 Konsep Screen Time dan Kesehatan Digital</w:t>
      </w:r>
    </w:p>
    <w:p w14:paraId="2405A273" w14:textId="77777777" w:rsidR="00BF517B" w:rsidRDefault="00000000">
      <w:pPr>
        <w:spacing w:after="40"/>
      </w:pPr>
      <w:r>
        <w:rPr>
          <w:color w:val="1A1A2E"/>
          <w:sz w:val="22"/>
        </w:rPr>
        <w:t xml:space="preserve">    2.6 Arsitektur MVC</w:t>
      </w:r>
    </w:p>
    <w:p w14:paraId="0735CC7B" w14:textId="77777777" w:rsidR="00BF517B" w:rsidRDefault="00000000">
      <w:pPr>
        <w:spacing w:after="40"/>
      </w:pPr>
      <w:r>
        <w:rPr>
          <w:b/>
          <w:color w:val="0F3460"/>
          <w:sz w:val="22"/>
        </w:rPr>
        <w:t>BAB III Metodologi</w:t>
      </w:r>
    </w:p>
    <w:p w14:paraId="35F22EBA" w14:textId="77777777" w:rsidR="00BF517B" w:rsidRDefault="00000000">
      <w:pPr>
        <w:spacing w:after="40"/>
      </w:pPr>
      <w:r>
        <w:rPr>
          <w:color w:val="1A1A2E"/>
          <w:sz w:val="22"/>
        </w:rPr>
        <w:t xml:space="preserve">    3.1 Metode Pengembangan</w:t>
      </w:r>
    </w:p>
    <w:p w14:paraId="26F75736" w14:textId="77777777" w:rsidR="00BF517B" w:rsidRDefault="00000000">
      <w:pPr>
        <w:spacing w:after="40"/>
      </w:pPr>
      <w:r>
        <w:rPr>
          <w:color w:val="1A1A2E"/>
          <w:sz w:val="22"/>
        </w:rPr>
        <w:t xml:space="preserve">    3.2 Analisis Kebutuhan Sistem</w:t>
      </w:r>
    </w:p>
    <w:p w14:paraId="79D96A96" w14:textId="77777777" w:rsidR="00BF517B" w:rsidRDefault="00000000">
      <w:pPr>
        <w:spacing w:after="40"/>
      </w:pPr>
      <w:r>
        <w:rPr>
          <w:color w:val="1A1A2E"/>
          <w:sz w:val="22"/>
        </w:rPr>
        <w:t xml:space="preserve">    3.3 Perancangan Sistem</w:t>
      </w:r>
    </w:p>
    <w:p w14:paraId="24DAF0A2" w14:textId="77777777" w:rsidR="00BF517B" w:rsidRDefault="00000000">
      <w:pPr>
        <w:spacing w:after="40"/>
      </w:pPr>
      <w:r>
        <w:rPr>
          <w:color w:val="1A1A2E"/>
          <w:sz w:val="22"/>
        </w:rPr>
        <w:t xml:space="preserve">    3.4 Teknologi yang Digunakan</w:t>
      </w:r>
    </w:p>
    <w:p w14:paraId="7E4E3F4E" w14:textId="77777777" w:rsidR="00BF517B" w:rsidRDefault="00000000">
      <w:pPr>
        <w:spacing w:after="40"/>
      </w:pPr>
      <w:r>
        <w:rPr>
          <w:color w:val="1A1A2E"/>
          <w:sz w:val="22"/>
        </w:rPr>
        <w:t xml:space="preserve">    3.5 Struktur Direktori Proyek</w:t>
      </w:r>
    </w:p>
    <w:p w14:paraId="1ADF85FB" w14:textId="77777777" w:rsidR="00BF517B" w:rsidRDefault="00000000">
      <w:pPr>
        <w:spacing w:after="40"/>
      </w:pPr>
      <w:r>
        <w:rPr>
          <w:b/>
          <w:color w:val="0F3460"/>
          <w:sz w:val="22"/>
        </w:rPr>
        <w:t>BAB IV Implementasi</w:t>
      </w:r>
    </w:p>
    <w:p w14:paraId="0C239E5E" w14:textId="77777777" w:rsidR="00BF517B" w:rsidRDefault="00000000">
      <w:pPr>
        <w:spacing w:after="40"/>
      </w:pPr>
      <w:r>
        <w:rPr>
          <w:color w:val="1A1A2E"/>
          <w:sz w:val="22"/>
        </w:rPr>
        <w:t xml:space="preserve">    4.1 Implementasi Kelas dan Relasi OOP</w:t>
      </w:r>
    </w:p>
    <w:p w14:paraId="4D7F27C2" w14:textId="77777777" w:rsidR="00BF517B" w:rsidRDefault="00000000">
      <w:pPr>
        <w:spacing w:after="40"/>
      </w:pPr>
      <w:r>
        <w:rPr>
          <w:color w:val="1A1A2E"/>
          <w:sz w:val="22"/>
        </w:rPr>
        <w:t xml:space="preserve">    4.2 Implementasi Antarmuka Web</w:t>
      </w:r>
    </w:p>
    <w:p w14:paraId="22250C61" w14:textId="77777777" w:rsidR="00BF517B" w:rsidRDefault="00000000">
      <w:pPr>
        <w:spacing w:after="40"/>
      </w:pPr>
      <w:r>
        <w:rPr>
          <w:color w:val="1A1A2E"/>
          <w:sz w:val="22"/>
        </w:rPr>
        <w:t xml:space="preserve">    4.3 Implementasi Basis Data</w:t>
      </w:r>
    </w:p>
    <w:p w14:paraId="0258A2FC" w14:textId="77777777" w:rsidR="00BF517B" w:rsidRDefault="00000000">
      <w:pPr>
        <w:spacing w:after="40"/>
      </w:pPr>
      <w:r>
        <w:rPr>
          <w:b/>
          <w:color w:val="0F3460"/>
          <w:sz w:val="22"/>
        </w:rPr>
        <w:t>BAB V Hasil dan Pembahasan</w:t>
      </w:r>
    </w:p>
    <w:p w14:paraId="1D714470" w14:textId="77777777" w:rsidR="00BF517B" w:rsidRDefault="00000000">
      <w:pPr>
        <w:spacing w:after="40"/>
      </w:pPr>
      <w:r>
        <w:rPr>
          <w:color w:val="1A1A2E"/>
          <w:sz w:val="22"/>
        </w:rPr>
        <w:t xml:space="preserve">    5.1 Hasil Implementasi</w:t>
      </w:r>
    </w:p>
    <w:p w14:paraId="1D5B3A95" w14:textId="77777777" w:rsidR="00BF517B" w:rsidRDefault="00000000">
      <w:pPr>
        <w:spacing w:after="40"/>
      </w:pPr>
      <w:r>
        <w:rPr>
          <w:color w:val="1A1A2E"/>
          <w:sz w:val="22"/>
        </w:rPr>
        <w:t xml:space="preserve">    5.2 Pengujian Fungsional</w:t>
      </w:r>
    </w:p>
    <w:p w14:paraId="4FE331F5" w14:textId="77777777" w:rsidR="00BF517B" w:rsidRDefault="00000000">
      <w:pPr>
        <w:spacing w:after="40"/>
      </w:pPr>
      <w:r>
        <w:rPr>
          <w:color w:val="1A1A2E"/>
          <w:sz w:val="22"/>
        </w:rPr>
        <w:t xml:space="preserve">    5.3 Analisis Logika Perhitungan Skor Kesehatan</w:t>
      </w:r>
    </w:p>
    <w:p w14:paraId="5A0056F3" w14:textId="77777777" w:rsidR="00BF517B" w:rsidRDefault="00000000">
      <w:pPr>
        <w:spacing w:after="40"/>
      </w:pPr>
      <w:r>
        <w:rPr>
          <w:color w:val="1A1A2E"/>
          <w:sz w:val="22"/>
        </w:rPr>
        <w:t xml:space="preserve">    5.4 Analisis Manajemen Token</w:t>
      </w:r>
    </w:p>
    <w:p w14:paraId="5A14850A" w14:textId="77777777" w:rsidR="00BF517B" w:rsidRDefault="00000000">
      <w:pPr>
        <w:spacing w:after="40"/>
      </w:pPr>
      <w:r>
        <w:rPr>
          <w:color w:val="1A1A2E"/>
          <w:sz w:val="22"/>
        </w:rPr>
        <w:t xml:space="preserve">    5.5 Kelebihan dan Kekurangan Sistem</w:t>
      </w:r>
    </w:p>
    <w:p w14:paraId="6040A586" w14:textId="77777777" w:rsidR="00BF517B" w:rsidRDefault="00000000">
      <w:pPr>
        <w:spacing w:after="40"/>
      </w:pPr>
      <w:r>
        <w:rPr>
          <w:b/>
          <w:color w:val="0F3460"/>
          <w:sz w:val="22"/>
        </w:rPr>
        <w:t>BAB VI Penutup</w:t>
      </w:r>
    </w:p>
    <w:p w14:paraId="2B1AFE2A" w14:textId="77777777" w:rsidR="00BF517B" w:rsidRDefault="00000000">
      <w:pPr>
        <w:spacing w:after="40"/>
      </w:pPr>
      <w:r>
        <w:rPr>
          <w:color w:val="1A1A2E"/>
          <w:sz w:val="22"/>
        </w:rPr>
        <w:t xml:space="preserve">    6.1 Kesimpulan</w:t>
      </w:r>
    </w:p>
    <w:p w14:paraId="45956E18" w14:textId="77777777" w:rsidR="00BF517B" w:rsidRDefault="00000000">
      <w:pPr>
        <w:spacing w:after="40"/>
      </w:pPr>
      <w:r>
        <w:rPr>
          <w:color w:val="1A1A2E"/>
          <w:sz w:val="22"/>
        </w:rPr>
        <w:t xml:space="preserve">    6.2 Saran</w:t>
      </w:r>
    </w:p>
    <w:p w14:paraId="10AD6A96" w14:textId="77777777" w:rsidR="00BF517B" w:rsidRDefault="00000000">
      <w:pPr>
        <w:spacing w:after="40"/>
      </w:pPr>
      <w:r>
        <w:rPr>
          <w:b/>
          <w:color w:val="0F3460"/>
          <w:sz w:val="22"/>
        </w:rPr>
        <w:lastRenderedPageBreak/>
        <w:t>Lampiran A – Job Desk Anggota Kelompok</w:t>
      </w:r>
    </w:p>
    <w:p w14:paraId="67DEA421" w14:textId="77777777" w:rsidR="00BF517B" w:rsidRDefault="00000000">
      <w:pPr>
        <w:spacing w:after="40"/>
      </w:pPr>
      <w:r>
        <w:rPr>
          <w:b/>
          <w:color w:val="0F3460"/>
          <w:sz w:val="22"/>
        </w:rPr>
        <w:t>Lampiran B – Cara Menjalankan Aplikasi</w:t>
      </w:r>
    </w:p>
    <w:p w14:paraId="634B6332" w14:textId="77777777" w:rsidR="00BF517B" w:rsidRDefault="00000000">
      <w:pPr>
        <w:spacing w:after="40"/>
      </w:pPr>
      <w:r>
        <w:rPr>
          <w:b/>
          <w:color w:val="0F3460"/>
          <w:sz w:val="22"/>
        </w:rPr>
        <w:t>Daftar Pustaka</w:t>
      </w:r>
    </w:p>
    <w:p w14:paraId="5E2973DE" w14:textId="77777777" w:rsidR="00BF517B" w:rsidRDefault="00000000">
      <w:r>
        <w:br w:type="page"/>
      </w:r>
    </w:p>
    <w:p w14:paraId="774EEB67" w14:textId="77777777" w:rsidR="00BF517B" w:rsidRDefault="00000000">
      <w:pPr>
        <w:pStyle w:val="Heading1"/>
        <w:spacing w:before="240" w:after="80"/>
      </w:pPr>
      <w:r>
        <w:rPr>
          <w:color w:val="0F3460"/>
        </w:rPr>
        <w:lastRenderedPageBreak/>
        <w:t>BAB I PENDAHULUAN</w:t>
      </w:r>
    </w:p>
    <w:p w14:paraId="29A9D3DE" w14:textId="77777777" w:rsidR="00BF517B" w:rsidRDefault="00BF517B">
      <w:pPr>
        <w:pBdr>
          <w:bottom w:val="single" w:sz="6" w:space="1" w:color="0F3460"/>
        </w:pBdr>
        <w:spacing w:before="120" w:after="120"/>
      </w:pPr>
    </w:p>
    <w:p w14:paraId="7331B274" w14:textId="77777777" w:rsidR="00BF517B" w:rsidRDefault="00000000">
      <w:pPr>
        <w:pStyle w:val="Heading2"/>
        <w:spacing w:before="240" w:after="80"/>
      </w:pPr>
      <w:r>
        <w:rPr>
          <w:color w:val="0E789E"/>
        </w:rPr>
        <w:t>1.1 Latar Belakang</w:t>
      </w:r>
    </w:p>
    <w:p w14:paraId="5497FEEE" w14:textId="77777777" w:rsidR="00BF517B" w:rsidRDefault="00000000">
      <w:pPr>
        <w:spacing w:after="80"/>
        <w:ind w:firstLine="560"/>
        <w:jc w:val="both"/>
      </w:pPr>
      <w:r>
        <w:rPr>
          <w:color w:val="1A1A2E"/>
          <w:sz w:val="22"/>
        </w:rPr>
        <w:t>Di era digital yang terus berkembang pesat, penggunaan aplikasi digital seperti media sosial, platform streaming, dan aplikasi komunikasi telah menjadi bagian tak terpisahkan dari kehidupan sehari-hari. Fenomena ini membawa dampak positif maupun negatif terhadap kesehatan mental dan fisik penggunanya. Berdasarkan data We Are Social (2024), rata-rata pengguna internet di Indonesia menghabiskan sekitar 7 jam 42 menit per hari di depan layar, menempatkan Indonesia sebagai salah satu negara dengan screen time tertinggi di dunia.</w:t>
      </w:r>
    </w:p>
    <w:p w14:paraId="661BD4CA" w14:textId="77777777" w:rsidR="00BF517B" w:rsidRDefault="00000000">
      <w:pPr>
        <w:spacing w:after="80"/>
        <w:ind w:firstLine="560"/>
        <w:jc w:val="both"/>
      </w:pPr>
      <w:r>
        <w:rPr>
          <w:color w:val="1A1A2E"/>
          <w:sz w:val="22"/>
        </w:rPr>
        <w:t>Tingginya penggunaan layar yang tidak terkontrol dapat berdampak buruk, antara lain gangguan tidur, penurunan produktivitas, serta masalah kesehatan mata dan postur tubuh. Oleh karena itu, dibutuhkan sebuah alat bantu yang mampu membantu pengguna memantau dan mengelola waktu layar mereka secara efektif.</w:t>
      </w:r>
    </w:p>
    <w:p w14:paraId="54BF2B8A" w14:textId="77777777" w:rsidR="00BF517B" w:rsidRDefault="00000000">
      <w:pPr>
        <w:spacing w:after="80"/>
        <w:ind w:firstLine="560"/>
        <w:jc w:val="both"/>
      </w:pPr>
      <w:r>
        <w:rPr>
          <w:color w:val="1A1A2E"/>
          <w:sz w:val="22"/>
        </w:rPr>
        <w:t>Berdasarkan permasalahan di atas, proyek ini mengembangkan aplikasi MindFull, yaitu sebuah aplikasi berbasis web yang dibangun menggunakan bahasa pemrograman Java dengan framework Spring Boot. Aplikasi ini dirancang untuk melacak screen time harian pengguna, menghitung skor kesehatan digital, serta memberikan notifikasi dan laporan berkala sebagai bentuk kesadaran digital bagi pengguna.</w:t>
      </w:r>
    </w:p>
    <w:p w14:paraId="44F62506" w14:textId="77777777" w:rsidR="00BF517B" w:rsidRDefault="00000000">
      <w:pPr>
        <w:pStyle w:val="Heading2"/>
        <w:spacing w:before="240" w:after="80"/>
      </w:pPr>
      <w:r>
        <w:rPr>
          <w:color w:val="0E789E"/>
        </w:rPr>
        <w:t>1.2 Rumusan Masalah</w:t>
      </w:r>
    </w:p>
    <w:p w14:paraId="31F7337E" w14:textId="77777777" w:rsidR="00BF517B" w:rsidRDefault="00000000">
      <w:pPr>
        <w:pStyle w:val="ListNumber"/>
      </w:pPr>
      <w:r>
        <w:rPr>
          <w:sz w:val="22"/>
        </w:rPr>
        <w:t>Bagaimana merancang sistem yang mampu mencatat dan mengelola aktivitas digital pengguna secara efektif?</w:t>
      </w:r>
    </w:p>
    <w:p w14:paraId="737F3A38" w14:textId="77777777" w:rsidR="00BF517B" w:rsidRDefault="00000000">
      <w:pPr>
        <w:pStyle w:val="ListNumber"/>
      </w:pPr>
      <w:r>
        <w:rPr>
          <w:sz w:val="22"/>
        </w:rPr>
        <w:t>Bagaimana mengimplementasikan konsep Pemrograman Berorientasi Objek (PBO) dalam pembangunan aplikasi MindFull?</w:t>
      </w:r>
    </w:p>
    <w:p w14:paraId="72E96130" w14:textId="77777777" w:rsidR="00BF517B" w:rsidRDefault="00000000">
      <w:pPr>
        <w:pStyle w:val="ListNumber"/>
      </w:pPr>
      <w:r>
        <w:rPr>
          <w:sz w:val="22"/>
        </w:rPr>
        <w:t>Bagaimana menghitung dan menampilkan skor kesehatan digital berdasarkan data screen time pengguna?</w:t>
      </w:r>
    </w:p>
    <w:p w14:paraId="7E426F89" w14:textId="77777777" w:rsidR="00BF517B" w:rsidRDefault="00000000">
      <w:pPr>
        <w:pStyle w:val="ListNumber"/>
      </w:pPr>
      <w:r>
        <w:rPr>
          <w:sz w:val="22"/>
        </w:rPr>
        <w:t>Bagaimana mengintegrasikan antarmuka web berbasis Thymeleaf dengan logika bisnis pada lapisan backend Spring Boot?</w:t>
      </w:r>
    </w:p>
    <w:p w14:paraId="55BDD9C6" w14:textId="77777777" w:rsidR="00BF517B" w:rsidRDefault="00000000">
      <w:pPr>
        <w:pStyle w:val="ListNumber"/>
      </w:pPr>
      <w:r>
        <w:rPr>
          <w:sz w:val="22"/>
        </w:rPr>
        <w:t>Bagaimana menyimpan dan mengelola data pengguna secara persisten menggunakan basis data MySQL?</w:t>
      </w:r>
    </w:p>
    <w:p w14:paraId="6F585645" w14:textId="77777777" w:rsidR="00BF517B" w:rsidRDefault="00000000">
      <w:pPr>
        <w:pStyle w:val="Heading2"/>
        <w:spacing w:before="240" w:after="80"/>
      </w:pPr>
      <w:r>
        <w:rPr>
          <w:color w:val="0E789E"/>
        </w:rPr>
        <w:t>1.3 Tujuan</w:t>
      </w:r>
    </w:p>
    <w:p w14:paraId="2AF29100" w14:textId="77777777" w:rsidR="00BF517B" w:rsidRDefault="00000000">
      <w:pPr>
        <w:pStyle w:val="ListBullet"/>
      </w:pPr>
      <w:r>
        <w:rPr>
          <w:sz w:val="22"/>
        </w:rPr>
        <w:t>Merancang dan membangun aplikasi MindFull sebagai solusi manajemen screen time berbasis web.</w:t>
      </w:r>
    </w:p>
    <w:p w14:paraId="36B17143" w14:textId="77777777" w:rsidR="00BF517B" w:rsidRDefault="00000000">
      <w:pPr>
        <w:pStyle w:val="ListBullet"/>
      </w:pPr>
      <w:r>
        <w:rPr>
          <w:sz w:val="22"/>
        </w:rPr>
        <w:t>Mengimplementasikan konsep OOP (enkapsulasi, asosiasi, komposisi, dependency) dalam kode Java.</w:t>
      </w:r>
    </w:p>
    <w:p w14:paraId="5052DD06" w14:textId="77777777" w:rsidR="00BF517B" w:rsidRDefault="00000000">
      <w:pPr>
        <w:pStyle w:val="ListBullet"/>
      </w:pPr>
      <w:r>
        <w:rPr>
          <w:sz w:val="22"/>
        </w:rPr>
        <w:t>Mengembangkan fitur perhitungan skor kesehatan digital secara otomatis.</w:t>
      </w:r>
    </w:p>
    <w:p w14:paraId="15F6062D" w14:textId="77777777" w:rsidR="00BF517B" w:rsidRDefault="00000000">
      <w:pPr>
        <w:pStyle w:val="ListBullet"/>
      </w:pPr>
      <w:r>
        <w:rPr>
          <w:sz w:val="22"/>
        </w:rPr>
        <w:t>Mengintegrasikan Spring Boot, Thymeleaf, dan MySQL sebagai stack teknologi utama.</w:t>
      </w:r>
    </w:p>
    <w:p w14:paraId="1A579B68" w14:textId="77777777" w:rsidR="00BF517B" w:rsidRDefault="00000000">
      <w:pPr>
        <w:pStyle w:val="ListBullet"/>
      </w:pPr>
      <w:r>
        <w:rPr>
          <w:sz w:val="22"/>
        </w:rPr>
        <w:lastRenderedPageBreak/>
        <w:t>Menghasilkan laporan harian yang informatif bagi pengguna.</w:t>
      </w:r>
    </w:p>
    <w:p w14:paraId="2DF19AF5" w14:textId="77777777" w:rsidR="00BF517B" w:rsidRDefault="00000000">
      <w:pPr>
        <w:pStyle w:val="Heading2"/>
        <w:spacing w:before="240" w:after="80"/>
      </w:pPr>
      <w:r>
        <w:rPr>
          <w:color w:val="0E789E"/>
        </w:rPr>
        <w:t>1.4 Manfaat</w:t>
      </w:r>
    </w:p>
    <w:p w14:paraId="28D268FF" w14:textId="77777777" w:rsidR="00BF517B" w:rsidRDefault="00000000">
      <w:pPr>
        <w:spacing w:after="80"/>
        <w:ind w:firstLine="560"/>
        <w:jc w:val="both"/>
      </w:pPr>
      <w:r>
        <w:rPr>
          <w:color w:val="1A1A2E"/>
          <w:sz w:val="22"/>
        </w:rPr>
        <w:t>Manfaat dari pengembangan aplikasi MindFull ini antara lain: (1) Membantu pengguna memantau screen time secara real-time, (2) Meningkatkan kesadaran pengguna terhadap kebiasaan digital yang tidak sehat, (3) Memberikan pengalaman praktis dalam penerapan konsep PBO menggunakan Java dan Spring Boot, serta (4) Menjadi referensi implementasi sistem manajemen data berbasis web dengan arsitektur MVC.</w:t>
      </w:r>
    </w:p>
    <w:p w14:paraId="2B12B6C2" w14:textId="77777777" w:rsidR="00BF517B" w:rsidRDefault="00000000">
      <w:pPr>
        <w:pStyle w:val="Heading2"/>
        <w:spacing w:before="240" w:after="80"/>
      </w:pPr>
      <w:r>
        <w:rPr>
          <w:color w:val="0E789E"/>
        </w:rPr>
        <w:t>1.5 Batasan Masalah</w:t>
      </w:r>
    </w:p>
    <w:p w14:paraId="07FA0C31" w14:textId="77777777" w:rsidR="00BF517B" w:rsidRDefault="00000000">
      <w:pPr>
        <w:pStyle w:val="ListBullet"/>
      </w:pPr>
      <w:r>
        <w:rPr>
          <w:sz w:val="22"/>
        </w:rPr>
        <w:t>Aplikasi hanya mencakup fitur pencatatan aktivitas digital, top-up token, notifikasi, dan laporan harian.</w:t>
      </w:r>
    </w:p>
    <w:p w14:paraId="1EB273DE" w14:textId="77777777" w:rsidR="00BF517B" w:rsidRDefault="00000000">
      <w:pPr>
        <w:pStyle w:val="ListBullet"/>
      </w:pPr>
      <w:r>
        <w:rPr>
          <w:sz w:val="22"/>
        </w:rPr>
        <w:t>Autentikasi pengguna menggunakan session sederhana tanpa enkripsi password (scope akademik).</w:t>
      </w:r>
    </w:p>
    <w:p w14:paraId="3F13CABD" w14:textId="77777777" w:rsidR="00BF517B" w:rsidRDefault="00000000">
      <w:pPr>
        <w:pStyle w:val="ListBullet"/>
      </w:pPr>
      <w:r>
        <w:rPr>
          <w:sz w:val="22"/>
        </w:rPr>
        <w:t>Aplikasi berjalan secara lokal (localhost) dan belum di-deploy ke server publik.</w:t>
      </w:r>
    </w:p>
    <w:p w14:paraId="75558C40" w14:textId="77777777" w:rsidR="00BF517B" w:rsidRDefault="00000000">
      <w:pPr>
        <w:pStyle w:val="ListBullet"/>
      </w:pPr>
      <w:r>
        <w:rPr>
          <w:sz w:val="22"/>
        </w:rPr>
        <w:t>Database yang digunakan adalah MySQL versi 8.0 ke atas.</w:t>
      </w:r>
    </w:p>
    <w:p w14:paraId="6DF25A0D" w14:textId="77777777" w:rsidR="00BF517B" w:rsidRDefault="00000000">
      <w:r>
        <w:br w:type="page"/>
      </w:r>
    </w:p>
    <w:p w14:paraId="057586A8" w14:textId="77777777" w:rsidR="00BF517B" w:rsidRDefault="00000000">
      <w:pPr>
        <w:pStyle w:val="Heading1"/>
        <w:spacing w:before="240" w:after="80"/>
      </w:pPr>
      <w:r>
        <w:rPr>
          <w:color w:val="0F3460"/>
        </w:rPr>
        <w:lastRenderedPageBreak/>
        <w:t>BAB II TINJAUAN PUSTAKA</w:t>
      </w:r>
    </w:p>
    <w:p w14:paraId="08BB9E19" w14:textId="77777777" w:rsidR="00BF517B" w:rsidRDefault="00BF517B">
      <w:pPr>
        <w:pBdr>
          <w:bottom w:val="single" w:sz="6" w:space="1" w:color="0F3460"/>
        </w:pBdr>
        <w:spacing w:before="120" w:after="120"/>
      </w:pPr>
    </w:p>
    <w:p w14:paraId="20ACC800" w14:textId="77777777" w:rsidR="00BF517B" w:rsidRDefault="00000000">
      <w:pPr>
        <w:pStyle w:val="Heading2"/>
        <w:spacing w:before="240" w:after="80"/>
      </w:pPr>
      <w:r>
        <w:rPr>
          <w:color w:val="0E789E"/>
        </w:rPr>
        <w:t>2.1 Pemrograman Berorientasi Objek (PBO)</w:t>
      </w:r>
    </w:p>
    <w:p w14:paraId="1F817434" w14:textId="77777777" w:rsidR="00BF517B" w:rsidRDefault="00000000">
      <w:pPr>
        <w:spacing w:after="80"/>
        <w:ind w:firstLine="560"/>
        <w:jc w:val="both"/>
      </w:pPr>
      <w:r>
        <w:rPr>
          <w:color w:val="1A1A2E"/>
          <w:sz w:val="22"/>
        </w:rPr>
        <w:t>Pemrograman Berorientasi Objek (Object-Oriented Programming/OOP) adalah paradigma pemrograman yang mengorganisasikan program sebagai kumpulan objek yang saling berinteraksi. Menurut Deitel &amp; Deitel (2020), OOP memiliki empat pilar utama, yaitu enkapsulasi, pewarisan (inheritance), polimorfisme, dan abstraksi. Paradigma ini memungkinkan pengembang untuk membuat program yang modular, mudah dipelihara, dan dapat digunakan kembali (reusable).</w:t>
      </w:r>
    </w:p>
    <w:p w14:paraId="4453BE51" w14:textId="77777777" w:rsidR="00BF517B" w:rsidRDefault="00000000">
      <w:pPr>
        <w:spacing w:after="80"/>
        <w:ind w:firstLine="560"/>
        <w:jc w:val="both"/>
      </w:pPr>
      <w:r>
        <w:rPr>
          <w:color w:val="1A1A2E"/>
          <w:sz w:val="22"/>
        </w:rPr>
        <w:t>Dalam proyek MindFull, konsep OOP diterapkan melalui pembuatan kelas-kelas yang merepresentasikan entitas duata nyata seperti User, AktivitasDigital, TopUp, Notifikasi, dan LaporanHarian. Setiap kelas memiliki atribut (data) dan metode (perilaku) yang ter-enkapsulasi dengan baik menggunakan modifier akses private.</w:t>
      </w:r>
    </w:p>
    <w:p w14:paraId="5BB8F195" w14:textId="77777777" w:rsidR="00BF517B" w:rsidRDefault="00000000">
      <w:pPr>
        <w:pStyle w:val="Heading2"/>
        <w:spacing w:before="240" w:after="80"/>
      </w:pPr>
      <w:r>
        <w:rPr>
          <w:color w:val="0E789E"/>
        </w:rPr>
        <w:t>2.2 Java dan Spring Boot</w:t>
      </w:r>
    </w:p>
    <w:p w14:paraId="6118B7E5" w14:textId="77777777" w:rsidR="00BF517B" w:rsidRDefault="00000000">
      <w:pPr>
        <w:spacing w:after="80"/>
        <w:ind w:firstLine="560"/>
        <w:jc w:val="both"/>
      </w:pPr>
      <w:r>
        <w:rPr>
          <w:color w:val="1A1A2E"/>
          <w:sz w:val="22"/>
        </w:rPr>
        <w:t>Java adalah bahasa pemrograman berorientasi objek yang bersifat platform-independent berkat mekanisme Java Virtual Machine (JVM). Java dipilih sebagai bahasa utama dalam proyek ini karena dukungannya terhadap OOP yang kuat, ekosistem library yang luas, serta performa yang baik untuk aplikasi enterprise.</w:t>
      </w:r>
    </w:p>
    <w:p w14:paraId="0C53B312" w14:textId="77777777" w:rsidR="00BF517B" w:rsidRDefault="00000000">
      <w:pPr>
        <w:spacing w:after="80"/>
        <w:ind w:firstLine="560"/>
        <w:jc w:val="both"/>
      </w:pPr>
      <w:r>
        <w:rPr>
          <w:color w:val="1A1A2E"/>
          <w:sz w:val="22"/>
        </w:rPr>
        <w:t>Spring Boot adalah framework berbasis Spring Framework yang menyederhanakan konfigurasi dan deployment aplikasi Java. Spring Boot mengadopsi pola arsitektur MVC (Model-View-Controller) yang memisahkan logika bisnis, presentasi, dan akses data secara terstruktur. Fitur auto-configuration pada Spring Boot memungkinkan developer untuk fokus pada pengembangan logika bisnis tanpa perlu konfigurasi manual yang kompleks (Walls, 2022).</w:t>
      </w:r>
    </w:p>
    <w:p w14:paraId="02097C14" w14:textId="77777777" w:rsidR="00BF517B" w:rsidRDefault="00000000">
      <w:pPr>
        <w:pStyle w:val="Heading2"/>
        <w:spacing w:before="240" w:after="80"/>
      </w:pPr>
      <w:r>
        <w:rPr>
          <w:color w:val="0E789E"/>
        </w:rPr>
        <w:t>2.3 Thymeleaf Template Engine</w:t>
      </w:r>
    </w:p>
    <w:p w14:paraId="40E9CA21" w14:textId="77777777" w:rsidR="00BF517B" w:rsidRDefault="00000000">
      <w:pPr>
        <w:spacing w:after="80"/>
        <w:ind w:firstLine="560"/>
        <w:jc w:val="both"/>
      </w:pPr>
      <w:r>
        <w:rPr>
          <w:color w:val="1A1A2E"/>
          <w:sz w:val="22"/>
        </w:rPr>
        <w:t>Thymeleaf adalah Java template engine modern yang digunakan untuk menghasilkan halaman web HTML secara dinamis. Thymeleaf terintegrasi secara native dengan Spring MVC dan memungkinkan penggunaan atribut khusus (th:text, th:each, th:if, dll.) langsung di dalam markup HTML sehingga template tetap valid sebagai dokumen HTML standar. Pendekatan ini memudahkan kolaborasi antara developer backend dan designer frontend.</w:t>
      </w:r>
    </w:p>
    <w:p w14:paraId="63FC3D0A" w14:textId="77777777" w:rsidR="00BF517B" w:rsidRDefault="00000000">
      <w:pPr>
        <w:pStyle w:val="Heading2"/>
        <w:spacing w:before="240" w:after="80"/>
      </w:pPr>
      <w:r>
        <w:rPr>
          <w:color w:val="0E789E"/>
        </w:rPr>
        <w:t>2.4 MySQL dan Relasi Database</w:t>
      </w:r>
    </w:p>
    <w:p w14:paraId="5EBE8C70" w14:textId="77777777" w:rsidR="00BF517B" w:rsidRDefault="00000000">
      <w:pPr>
        <w:spacing w:after="80"/>
        <w:ind w:firstLine="560"/>
        <w:jc w:val="both"/>
      </w:pPr>
      <w:r>
        <w:rPr>
          <w:color w:val="1A1A2E"/>
          <w:sz w:val="22"/>
        </w:rPr>
        <w:t>MySQL adalah sistem manajemen basis data relasional (RDBMS) open-source yang banyak digunakan dalam pengembangan aplikasi web. MySQL mendukung penggunaan foreign key untuk menjaga integritas referensial antar tabel. Dalam proyek MindFull, MySQL digunakan untuk menyimpan data pengguna, aktivitas digital, transaksi top-up, notifikasi, dan laporan harian secara persisten.</w:t>
      </w:r>
    </w:p>
    <w:p w14:paraId="4F1E7C6E" w14:textId="77777777" w:rsidR="00BF517B" w:rsidRDefault="00000000">
      <w:pPr>
        <w:pStyle w:val="Heading2"/>
        <w:spacing w:before="240" w:after="80"/>
      </w:pPr>
      <w:r>
        <w:rPr>
          <w:color w:val="0E789E"/>
        </w:rPr>
        <w:lastRenderedPageBreak/>
        <w:t>2.5 Konsep Screen Time dan Kesehatan Digital</w:t>
      </w:r>
    </w:p>
    <w:p w14:paraId="5F985656" w14:textId="77777777" w:rsidR="00BF517B" w:rsidRDefault="00000000">
      <w:pPr>
        <w:spacing w:after="80"/>
        <w:ind w:firstLine="560"/>
        <w:jc w:val="both"/>
      </w:pPr>
      <w:r>
        <w:rPr>
          <w:color w:val="1A1A2E"/>
          <w:sz w:val="22"/>
        </w:rPr>
        <w:t>Screen time merujuk pada total waktu yang dihabiskan seseorang di depan layar perangkat digital. Menurut American Academy of Pediatrics (AAP, 2023), penggunaan layar yang berlebihan dapat berdampak negatif pada pola tidur, konsentrasi, dan kesehatan mental. Aplikasi manajemen screen time seperti MindFull hadir sebagai solusi untuk membantu pengguna menetapkan batas waktu penggunaan dan memantau kebiasaan digital mereka.</w:t>
      </w:r>
    </w:p>
    <w:p w14:paraId="7234FAEE" w14:textId="77777777" w:rsidR="00BF517B" w:rsidRDefault="00000000">
      <w:pPr>
        <w:pStyle w:val="Heading2"/>
        <w:spacing w:before="240" w:after="80"/>
      </w:pPr>
      <w:r>
        <w:rPr>
          <w:color w:val="0E789E"/>
        </w:rPr>
        <w:t>2.6 Arsitektur MVC (Model-View-Controller)</w:t>
      </w:r>
    </w:p>
    <w:tbl>
      <w:tblPr>
        <w:tblStyle w:val="TableGrid"/>
        <w:tblW w:w="0" w:type="auto"/>
        <w:jc w:val="center"/>
        <w:tblLook w:val="04A0" w:firstRow="1" w:lastRow="0" w:firstColumn="1" w:lastColumn="0" w:noHBand="0" w:noVBand="1"/>
      </w:tblPr>
      <w:tblGrid>
        <w:gridCol w:w="1908"/>
        <w:gridCol w:w="3126"/>
        <w:gridCol w:w="3453"/>
      </w:tblGrid>
      <w:tr w:rsidR="00BF517B" w14:paraId="067BEF0E" w14:textId="77777777">
        <w:trPr>
          <w:jc w:val="center"/>
        </w:trPr>
        <w:tc>
          <w:tcPr>
            <w:tcW w:w="2160" w:type="dxa"/>
            <w:shd w:val="clear" w:color="auto" w:fill="0F3460"/>
            <w:vAlign w:val="center"/>
          </w:tcPr>
          <w:p w14:paraId="758B668E" w14:textId="77777777" w:rsidR="00BF517B" w:rsidRDefault="00000000">
            <w:pPr>
              <w:jc w:val="center"/>
            </w:pPr>
            <w:r>
              <w:rPr>
                <w:b/>
                <w:color w:val="FFFFFF"/>
                <w:sz w:val="20"/>
              </w:rPr>
              <w:t>Komponen</w:t>
            </w:r>
          </w:p>
        </w:tc>
        <w:tc>
          <w:tcPr>
            <w:tcW w:w="3600" w:type="dxa"/>
            <w:shd w:val="clear" w:color="auto" w:fill="0F3460"/>
            <w:vAlign w:val="center"/>
          </w:tcPr>
          <w:p w14:paraId="7FEA5D94" w14:textId="77777777" w:rsidR="00BF517B" w:rsidRDefault="00000000">
            <w:pPr>
              <w:jc w:val="center"/>
            </w:pPr>
            <w:r>
              <w:rPr>
                <w:b/>
                <w:color w:val="FFFFFF"/>
                <w:sz w:val="20"/>
              </w:rPr>
              <w:t>Peran</w:t>
            </w:r>
          </w:p>
        </w:tc>
        <w:tc>
          <w:tcPr>
            <w:tcW w:w="4032" w:type="dxa"/>
            <w:shd w:val="clear" w:color="auto" w:fill="0F3460"/>
            <w:vAlign w:val="center"/>
          </w:tcPr>
          <w:p w14:paraId="5D14EAAE" w14:textId="77777777" w:rsidR="00BF517B" w:rsidRDefault="00000000">
            <w:pPr>
              <w:jc w:val="center"/>
            </w:pPr>
            <w:r>
              <w:rPr>
                <w:b/>
                <w:color w:val="FFFFFF"/>
                <w:sz w:val="20"/>
              </w:rPr>
              <w:t>Implementasi di MindFull</w:t>
            </w:r>
          </w:p>
        </w:tc>
      </w:tr>
      <w:tr w:rsidR="00BF517B" w14:paraId="68D0B34F" w14:textId="77777777">
        <w:trPr>
          <w:jc w:val="center"/>
        </w:trPr>
        <w:tc>
          <w:tcPr>
            <w:tcW w:w="2160" w:type="dxa"/>
            <w:shd w:val="clear" w:color="auto" w:fill="EFF6FF"/>
          </w:tcPr>
          <w:p w14:paraId="5B8E9765" w14:textId="77777777" w:rsidR="00BF517B" w:rsidRDefault="00000000">
            <w:pPr>
              <w:jc w:val="center"/>
            </w:pPr>
            <w:r>
              <w:rPr>
                <w:color w:val="1A1A2E"/>
                <w:sz w:val="20"/>
              </w:rPr>
              <w:t>Model</w:t>
            </w:r>
          </w:p>
        </w:tc>
        <w:tc>
          <w:tcPr>
            <w:tcW w:w="3600" w:type="dxa"/>
            <w:shd w:val="clear" w:color="auto" w:fill="EFF6FF"/>
          </w:tcPr>
          <w:p w14:paraId="0852D716" w14:textId="77777777" w:rsidR="00BF517B" w:rsidRDefault="00000000">
            <w:r>
              <w:rPr>
                <w:color w:val="1A1A2E"/>
                <w:sz w:val="20"/>
              </w:rPr>
              <w:t>Merepresentasikan data dan logika bisnis</w:t>
            </w:r>
          </w:p>
        </w:tc>
        <w:tc>
          <w:tcPr>
            <w:tcW w:w="4032" w:type="dxa"/>
            <w:shd w:val="clear" w:color="auto" w:fill="EFF6FF"/>
          </w:tcPr>
          <w:p w14:paraId="6D120EDA" w14:textId="77777777" w:rsidR="00BF517B" w:rsidRDefault="00000000">
            <w:r>
              <w:rPr>
                <w:color w:val="1A1A2E"/>
                <w:sz w:val="20"/>
              </w:rPr>
              <w:t>Kelas entity Java (User, AktivitasDigital, dll.) + JPA Repository</w:t>
            </w:r>
          </w:p>
        </w:tc>
      </w:tr>
      <w:tr w:rsidR="00BF517B" w14:paraId="458063CE" w14:textId="77777777">
        <w:trPr>
          <w:jc w:val="center"/>
        </w:trPr>
        <w:tc>
          <w:tcPr>
            <w:tcW w:w="2160" w:type="dxa"/>
            <w:shd w:val="clear" w:color="auto" w:fill="FFFFFF"/>
          </w:tcPr>
          <w:p w14:paraId="297BD01E" w14:textId="77777777" w:rsidR="00BF517B" w:rsidRDefault="00000000">
            <w:pPr>
              <w:jc w:val="center"/>
            </w:pPr>
            <w:r>
              <w:rPr>
                <w:color w:val="1A1A2E"/>
                <w:sz w:val="20"/>
              </w:rPr>
              <w:t>View</w:t>
            </w:r>
          </w:p>
        </w:tc>
        <w:tc>
          <w:tcPr>
            <w:tcW w:w="3600" w:type="dxa"/>
            <w:shd w:val="clear" w:color="auto" w:fill="FFFFFF"/>
          </w:tcPr>
          <w:p w14:paraId="0DEBD064" w14:textId="77777777" w:rsidR="00BF517B" w:rsidRDefault="00000000">
            <w:r>
              <w:rPr>
                <w:color w:val="1A1A2E"/>
                <w:sz w:val="20"/>
              </w:rPr>
              <w:t>Menampilkan data kepada pengguna</w:t>
            </w:r>
          </w:p>
        </w:tc>
        <w:tc>
          <w:tcPr>
            <w:tcW w:w="4032" w:type="dxa"/>
            <w:shd w:val="clear" w:color="auto" w:fill="FFFFFF"/>
          </w:tcPr>
          <w:p w14:paraId="2AA6365D" w14:textId="77777777" w:rsidR="00BF517B" w:rsidRDefault="00000000">
            <w:r>
              <w:rPr>
                <w:color w:val="1A1A2E"/>
                <w:sz w:val="20"/>
              </w:rPr>
              <w:t>Template Thymeleaf (HTML: dashboard, activity, report, dll.)</w:t>
            </w:r>
          </w:p>
        </w:tc>
      </w:tr>
      <w:tr w:rsidR="00BF517B" w14:paraId="79CF6080" w14:textId="77777777">
        <w:trPr>
          <w:jc w:val="center"/>
        </w:trPr>
        <w:tc>
          <w:tcPr>
            <w:tcW w:w="2160" w:type="dxa"/>
            <w:shd w:val="clear" w:color="auto" w:fill="EFF6FF"/>
          </w:tcPr>
          <w:p w14:paraId="69819D64" w14:textId="77777777" w:rsidR="00BF517B" w:rsidRDefault="00000000">
            <w:pPr>
              <w:jc w:val="center"/>
            </w:pPr>
            <w:r>
              <w:rPr>
                <w:color w:val="1A1A2E"/>
                <w:sz w:val="20"/>
              </w:rPr>
              <w:t>Controller</w:t>
            </w:r>
          </w:p>
        </w:tc>
        <w:tc>
          <w:tcPr>
            <w:tcW w:w="3600" w:type="dxa"/>
            <w:shd w:val="clear" w:color="auto" w:fill="EFF6FF"/>
          </w:tcPr>
          <w:p w14:paraId="2C7FF114" w14:textId="77777777" w:rsidR="00BF517B" w:rsidRDefault="00000000">
            <w:r>
              <w:rPr>
                <w:color w:val="1A1A2E"/>
                <w:sz w:val="20"/>
              </w:rPr>
              <w:t>Menghubungkan Model dan View</w:t>
            </w:r>
          </w:p>
        </w:tc>
        <w:tc>
          <w:tcPr>
            <w:tcW w:w="4032" w:type="dxa"/>
            <w:shd w:val="clear" w:color="auto" w:fill="EFF6FF"/>
          </w:tcPr>
          <w:p w14:paraId="43504762" w14:textId="77777777" w:rsidR="00BF517B" w:rsidRDefault="00000000">
            <w:r>
              <w:rPr>
                <w:color w:val="1A1A2E"/>
                <w:sz w:val="20"/>
              </w:rPr>
              <w:t>Spring @Controller (UserController, ActivityController, dll.)</w:t>
            </w:r>
          </w:p>
        </w:tc>
      </w:tr>
    </w:tbl>
    <w:p w14:paraId="23B60FE7" w14:textId="77777777" w:rsidR="00BF517B" w:rsidRDefault="00BF517B"/>
    <w:p w14:paraId="1A8CDF12" w14:textId="77777777" w:rsidR="00BF517B" w:rsidRDefault="00000000">
      <w:r>
        <w:br w:type="page"/>
      </w:r>
    </w:p>
    <w:p w14:paraId="29567A53" w14:textId="77777777" w:rsidR="00BF517B" w:rsidRDefault="00000000">
      <w:pPr>
        <w:pStyle w:val="Heading1"/>
        <w:spacing w:before="240" w:after="80"/>
      </w:pPr>
      <w:r>
        <w:rPr>
          <w:color w:val="0F3460"/>
        </w:rPr>
        <w:lastRenderedPageBreak/>
        <w:t>BAB III METODOLOGI</w:t>
      </w:r>
    </w:p>
    <w:p w14:paraId="759F923F" w14:textId="77777777" w:rsidR="00BF517B" w:rsidRDefault="00BF517B">
      <w:pPr>
        <w:pBdr>
          <w:bottom w:val="single" w:sz="6" w:space="1" w:color="0F3460"/>
        </w:pBdr>
        <w:spacing w:before="120" w:after="120"/>
      </w:pPr>
    </w:p>
    <w:p w14:paraId="05BA81C3" w14:textId="77777777" w:rsidR="00BF517B" w:rsidRDefault="00000000">
      <w:pPr>
        <w:pStyle w:val="Heading2"/>
        <w:spacing w:before="240" w:after="80"/>
      </w:pPr>
      <w:r>
        <w:rPr>
          <w:color w:val="0E789E"/>
        </w:rPr>
        <w:t>3.1 Metode Pengembangan</w:t>
      </w:r>
    </w:p>
    <w:p w14:paraId="5F10C784" w14:textId="77777777" w:rsidR="00BF517B" w:rsidRDefault="00000000">
      <w:pPr>
        <w:spacing w:after="80"/>
        <w:ind w:firstLine="560"/>
        <w:jc w:val="both"/>
      </w:pPr>
      <w:r>
        <w:rPr>
          <w:color w:val="1A1A2E"/>
          <w:sz w:val="22"/>
        </w:rPr>
        <w:t>Pengembangan aplikasi MindFull menggunakan pendekatan iteratif. Proses dimulai dari analisis kebutuhan, perancangan arsitektur sistem, implementasi kode, pengujian fungsional, hingga penulisan dokumentasi. Pendekatan ini dipilih karena memungkinkan perbaikan berkelanjutan pada setiap iterasi pengembangan.</w:t>
      </w:r>
    </w:p>
    <w:p w14:paraId="21C2FD34" w14:textId="77777777" w:rsidR="00BF517B" w:rsidRDefault="00000000">
      <w:pPr>
        <w:pStyle w:val="Heading2"/>
        <w:spacing w:before="240" w:after="80"/>
      </w:pPr>
      <w:r>
        <w:rPr>
          <w:color w:val="0E789E"/>
        </w:rPr>
        <w:t>3.2 Analisis Kebutuhan Sistem</w:t>
      </w:r>
    </w:p>
    <w:p w14:paraId="50787D18" w14:textId="77777777" w:rsidR="00BF517B" w:rsidRDefault="00000000">
      <w:pPr>
        <w:pStyle w:val="Heading3"/>
        <w:spacing w:before="240" w:after="80"/>
      </w:pPr>
      <w:r>
        <w:rPr>
          <w:color w:val="1D4ED8"/>
        </w:rPr>
        <w:t>Kebutuhan Fungsional</w:t>
      </w:r>
    </w:p>
    <w:p w14:paraId="3963ED51" w14:textId="77777777" w:rsidR="00BF517B" w:rsidRDefault="00000000">
      <w:pPr>
        <w:pStyle w:val="ListBullet"/>
      </w:pPr>
      <w:r>
        <w:rPr>
          <w:sz w:val="22"/>
        </w:rPr>
        <w:t>Pengguna dapat mendaftarkan akun baru dan melakukan login.</w:t>
      </w:r>
    </w:p>
    <w:p w14:paraId="49940FF8" w14:textId="77777777" w:rsidR="00BF517B" w:rsidRDefault="00000000">
      <w:pPr>
        <w:pStyle w:val="ListBullet"/>
      </w:pPr>
      <w:r>
        <w:rPr>
          <w:sz w:val="22"/>
        </w:rPr>
        <w:t>Pengguna dapat mencatat aktivitas digital (nama aplikasi, durasi, batas durasi, tanggal).</w:t>
      </w:r>
    </w:p>
    <w:p w14:paraId="50358B3D" w14:textId="77777777" w:rsidR="00BF517B" w:rsidRDefault="00000000">
      <w:pPr>
        <w:pStyle w:val="ListBullet"/>
      </w:pPr>
      <w:r>
        <w:rPr>
          <w:sz w:val="22"/>
        </w:rPr>
        <w:t>Sistem menghitung total screen time dan skor kesehatan digital secara otomatis.</w:t>
      </w:r>
    </w:p>
    <w:p w14:paraId="312B7D73" w14:textId="77777777" w:rsidR="00BF517B" w:rsidRDefault="00000000">
      <w:pPr>
        <w:pStyle w:val="ListBullet"/>
      </w:pPr>
      <w:r>
        <w:rPr>
          <w:sz w:val="22"/>
        </w:rPr>
        <w:t>Pengguna dapat melakukan top-up token melalui QRIS, Bank Transfer, atau E-Wallet.</w:t>
      </w:r>
    </w:p>
    <w:p w14:paraId="6C7879E5" w14:textId="77777777" w:rsidR="00BF517B" w:rsidRDefault="00000000">
      <w:pPr>
        <w:pStyle w:val="ListBullet"/>
      </w:pPr>
      <w:r>
        <w:rPr>
          <w:sz w:val="22"/>
        </w:rPr>
        <w:t>Sistem mengirimkan notifikasi peringatan jika screen time melebihi batas.</w:t>
      </w:r>
    </w:p>
    <w:p w14:paraId="64E92D37" w14:textId="77777777" w:rsidR="00BF517B" w:rsidRDefault="00000000">
      <w:pPr>
        <w:pStyle w:val="ListBullet"/>
      </w:pPr>
      <w:r>
        <w:rPr>
          <w:sz w:val="22"/>
        </w:rPr>
        <w:t>Sistem menghasilkan laporan harian yang dapat diekspor sebagai PDF.</w:t>
      </w:r>
    </w:p>
    <w:p w14:paraId="60788DE4" w14:textId="77777777" w:rsidR="00BF517B" w:rsidRDefault="00000000">
      <w:pPr>
        <w:pStyle w:val="ListBullet"/>
      </w:pPr>
      <w:r>
        <w:rPr>
          <w:sz w:val="22"/>
        </w:rPr>
        <w:t>Pengguna dapat melihat riwayat aktivitas dan top-up.</w:t>
      </w:r>
    </w:p>
    <w:p w14:paraId="0BE847C9" w14:textId="77777777" w:rsidR="00BF517B" w:rsidRDefault="00000000">
      <w:pPr>
        <w:pStyle w:val="ListBullet"/>
      </w:pPr>
      <w:r>
        <w:rPr>
          <w:sz w:val="22"/>
        </w:rPr>
        <w:t>Pengguna dapat mengedit profil dan kredensial akun.</w:t>
      </w:r>
    </w:p>
    <w:p w14:paraId="6916A955" w14:textId="77777777" w:rsidR="00BF517B" w:rsidRDefault="00000000">
      <w:pPr>
        <w:pStyle w:val="Heading3"/>
        <w:spacing w:before="240" w:after="80"/>
      </w:pPr>
      <w:r>
        <w:rPr>
          <w:color w:val="1D4ED8"/>
        </w:rPr>
        <w:t>Kebutuhan Non-Fungsional</w:t>
      </w:r>
    </w:p>
    <w:p w14:paraId="256B0E61" w14:textId="77777777" w:rsidR="00BF517B" w:rsidRDefault="00000000">
      <w:pPr>
        <w:pStyle w:val="ListBullet"/>
      </w:pPr>
      <w:r>
        <w:rPr>
          <w:sz w:val="22"/>
        </w:rPr>
        <w:t>Sistem berjalan pada port 8080 (localhost) menggunakan Spring Boot embedded Tomcat.</w:t>
      </w:r>
    </w:p>
    <w:p w14:paraId="17135351" w14:textId="77777777" w:rsidR="00BF517B" w:rsidRDefault="00000000">
      <w:pPr>
        <w:pStyle w:val="ListBullet"/>
      </w:pPr>
      <w:r>
        <w:rPr>
          <w:sz w:val="22"/>
        </w:rPr>
        <w:t>Database menggunakan MySQL 8.0 dengan charset utf8mb4.</w:t>
      </w:r>
    </w:p>
    <w:p w14:paraId="5B70071E" w14:textId="77777777" w:rsidR="00BF517B" w:rsidRDefault="00000000">
      <w:pPr>
        <w:pStyle w:val="ListBullet"/>
      </w:pPr>
      <w:r>
        <w:rPr>
          <w:sz w:val="22"/>
        </w:rPr>
        <w:t>Antarmuka pengguna responsif dan mudah digunakan.</w:t>
      </w:r>
    </w:p>
    <w:p w14:paraId="73CDE8AE" w14:textId="77777777" w:rsidR="00BF517B" w:rsidRDefault="00000000">
      <w:pPr>
        <w:pStyle w:val="ListBullet"/>
      </w:pPr>
      <w:r>
        <w:rPr>
          <w:sz w:val="22"/>
        </w:rPr>
        <w:t>Kode terstruktur mengikuti prinsip OOP dan arsitektur MVC.</w:t>
      </w:r>
    </w:p>
    <w:p w14:paraId="3D6452CC" w14:textId="77777777" w:rsidR="00BF517B" w:rsidRDefault="00000000">
      <w:pPr>
        <w:pStyle w:val="Heading2"/>
        <w:spacing w:before="240" w:after="80"/>
      </w:pPr>
      <w:r>
        <w:rPr>
          <w:color w:val="0E789E"/>
        </w:rPr>
        <w:t>3.3 Perancangan Sistem</w:t>
      </w:r>
    </w:p>
    <w:p w14:paraId="4CC9320D" w14:textId="77777777" w:rsidR="00BF517B" w:rsidRDefault="00000000">
      <w:pPr>
        <w:pStyle w:val="Heading3"/>
        <w:spacing w:before="240" w:after="80"/>
      </w:pPr>
      <w:r>
        <w:rPr>
          <w:color w:val="1D4ED8"/>
        </w:rPr>
        <w:t>Alur Sistem (Use Case Utama)</w:t>
      </w:r>
    </w:p>
    <w:tbl>
      <w:tblPr>
        <w:tblStyle w:val="TableGrid"/>
        <w:tblW w:w="0" w:type="auto"/>
        <w:jc w:val="center"/>
        <w:tblLook w:val="04A0" w:firstRow="1" w:lastRow="0" w:firstColumn="1" w:lastColumn="0" w:noHBand="0" w:noVBand="1"/>
      </w:tblPr>
      <w:tblGrid>
        <w:gridCol w:w="1583"/>
        <w:gridCol w:w="2520"/>
        <w:gridCol w:w="4384"/>
      </w:tblGrid>
      <w:tr w:rsidR="00BF517B" w14:paraId="6C825FE5" w14:textId="77777777">
        <w:trPr>
          <w:jc w:val="center"/>
        </w:trPr>
        <w:tc>
          <w:tcPr>
            <w:tcW w:w="1728" w:type="dxa"/>
            <w:shd w:val="clear" w:color="auto" w:fill="0F3460"/>
            <w:vAlign w:val="center"/>
          </w:tcPr>
          <w:p w14:paraId="5D9203AC" w14:textId="77777777" w:rsidR="00BF517B" w:rsidRDefault="00000000">
            <w:pPr>
              <w:jc w:val="center"/>
            </w:pPr>
            <w:r>
              <w:rPr>
                <w:b/>
                <w:color w:val="FFFFFF"/>
                <w:sz w:val="20"/>
              </w:rPr>
              <w:t>Aktor</w:t>
            </w:r>
          </w:p>
        </w:tc>
        <w:tc>
          <w:tcPr>
            <w:tcW w:w="2880" w:type="dxa"/>
            <w:shd w:val="clear" w:color="auto" w:fill="0F3460"/>
            <w:vAlign w:val="center"/>
          </w:tcPr>
          <w:p w14:paraId="45A3CD5A" w14:textId="77777777" w:rsidR="00BF517B" w:rsidRDefault="00000000">
            <w:pPr>
              <w:jc w:val="center"/>
            </w:pPr>
            <w:r>
              <w:rPr>
                <w:b/>
                <w:color w:val="FFFFFF"/>
                <w:sz w:val="20"/>
              </w:rPr>
              <w:t>Use Case</w:t>
            </w:r>
          </w:p>
        </w:tc>
        <w:tc>
          <w:tcPr>
            <w:tcW w:w="5184" w:type="dxa"/>
            <w:shd w:val="clear" w:color="auto" w:fill="0F3460"/>
            <w:vAlign w:val="center"/>
          </w:tcPr>
          <w:p w14:paraId="3809D6CE" w14:textId="77777777" w:rsidR="00BF517B" w:rsidRDefault="00000000">
            <w:pPr>
              <w:jc w:val="center"/>
            </w:pPr>
            <w:r>
              <w:rPr>
                <w:b/>
                <w:color w:val="FFFFFF"/>
                <w:sz w:val="20"/>
              </w:rPr>
              <w:t>Deskripsi</w:t>
            </w:r>
          </w:p>
        </w:tc>
      </w:tr>
      <w:tr w:rsidR="00BF517B" w14:paraId="1643E08C" w14:textId="77777777">
        <w:trPr>
          <w:jc w:val="center"/>
        </w:trPr>
        <w:tc>
          <w:tcPr>
            <w:tcW w:w="1728" w:type="dxa"/>
            <w:shd w:val="clear" w:color="auto" w:fill="EFF6FF"/>
          </w:tcPr>
          <w:p w14:paraId="60A5C3D5" w14:textId="77777777" w:rsidR="00BF517B" w:rsidRDefault="00000000">
            <w:pPr>
              <w:jc w:val="center"/>
            </w:pPr>
            <w:r>
              <w:rPr>
                <w:color w:val="1A1A2E"/>
                <w:sz w:val="20"/>
              </w:rPr>
              <w:t>Pengguna</w:t>
            </w:r>
          </w:p>
        </w:tc>
        <w:tc>
          <w:tcPr>
            <w:tcW w:w="2880" w:type="dxa"/>
            <w:shd w:val="clear" w:color="auto" w:fill="EFF6FF"/>
          </w:tcPr>
          <w:p w14:paraId="5256B518" w14:textId="77777777" w:rsidR="00BF517B" w:rsidRDefault="00000000">
            <w:r>
              <w:rPr>
                <w:color w:val="1A1A2E"/>
                <w:sz w:val="20"/>
              </w:rPr>
              <w:t>Register / Login</w:t>
            </w:r>
          </w:p>
        </w:tc>
        <w:tc>
          <w:tcPr>
            <w:tcW w:w="5184" w:type="dxa"/>
            <w:shd w:val="clear" w:color="auto" w:fill="EFF6FF"/>
          </w:tcPr>
          <w:p w14:paraId="636E3714" w14:textId="77777777" w:rsidR="00BF517B" w:rsidRDefault="00000000">
            <w:r>
              <w:rPr>
                <w:color w:val="1A1A2E"/>
                <w:sz w:val="20"/>
              </w:rPr>
              <w:t>Membuat akun baru atau masuk ke sistem</w:t>
            </w:r>
          </w:p>
        </w:tc>
      </w:tr>
      <w:tr w:rsidR="00BF517B" w14:paraId="7D36FCFE" w14:textId="77777777">
        <w:trPr>
          <w:jc w:val="center"/>
        </w:trPr>
        <w:tc>
          <w:tcPr>
            <w:tcW w:w="1728" w:type="dxa"/>
            <w:shd w:val="clear" w:color="auto" w:fill="FFFFFF"/>
          </w:tcPr>
          <w:p w14:paraId="450A0C03" w14:textId="77777777" w:rsidR="00BF517B" w:rsidRDefault="00000000">
            <w:pPr>
              <w:jc w:val="center"/>
            </w:pPr>
            <w:r>
              <w:rPr>
                <w:color w:val="1A1A2E"/>
                <w:sz w:val="20"/>
              </w:rPr>
              <w:t>Pengguna</w:t>
            </w:r>
          </w:p>
        </w:tc>
        <w:tc>
          <w:tcPr>
            <w:tcW w:w="2880" w:type="dxa"/>
            <w:shd w:val="clear" w:color="auto" w:fill="FFFFFF"/>
          </w:tcPr>
          <w:p w14:paraId="2D7BAEED" w14:textId="77777777" w:rsidR="00BF517B" w:rsidRDefault="00000000">
            <w:r>
              <w:rPr>
                <w:color w:val="1A1A2E"/>
                <w:sz w:val="20"/>
              </w:rPr>
              <w:t>Catat Aktivitas</w:t>
            </w:r>
          </w:p>
        </w:tc>
        <w:tc>
          <w:tcPr>
            <w:tcW w:w="5184" w:type="dxa"/>
            <w:shd w:val="clear" w:color="auto" w:fill="FFFFFF"/>
          </w:tcPr>
          <w:p w14:paraId="7CF279C9" w14:textId="77777777" w:rsidR="00BF517B" w:rsidRDefault="00000000">
            <w:r>
              <w:rPr>
                <w:color w:val="1A1A2E"/>
                <w:sz w:val="20"/>
              </w:rPr>
              <w:t>Input nama aplikasi, durasi, dan batas waktu</w:t>
            </w:r>
          </w:p>
        </w:tc>
      </w:tr>
      <w:tr w:rsidR="00BF517B" w14:paraId="69DCADEF" w14:textId="77777777">
        <w:trPr>
          <w:jc w:val="center"/>
        </w:trPr>
        <w:tc>
          <w:tcPr>
            <w:tcW w:w="1728" w:type="dxa"/>
            <w:shd w:val="clear" w:color="auto" w:fill="EFF6FF"/>
          </w:tcPr>
          <w:p w14:paraId="4194888C" w14:textId="77777777" w:rsidR="00BF517B" w:rsidRDefault="00000000">
            <w:pPr>
              <w:jc w:val="center"/>
            </w:pPr>
            <w:r>
              <w:rPr>
                <w:color w:val="1A1A2E"/>
                <w:sz w:val="20"/>
              </w:rPr>
              <w:t>Pengguna</w:t>
            </w:r>
          </w:p>
        </w:tc>
        <w:tc>
          <w:tcPr>
            <w:tcW w:w="2880" w:type="dxa"/>
            <w:shd w:val="clear" w:color="auto" w:fill="EFF6FF"/>
          </w:tcPr>
          <w:p w14:paraId="7A472877" w14:textId="77777777" w:rsidR="00BF517B" w:rsidRDefault="00000000">
            <w:r>
              <w:rPr>
                <w:color w:val="1A1A2E"/>
                <w:sz w:val="20"/>
              </w:rPr>
              <w:t>Lihat Dashboard</w:t>
            </w:r>
          </w:p>
        </w:tc>
        <w:tc>
          <w:tcPr>
            <w:tcW w:w="5184" w:type="dxa"/>
            <w:shd w:val="clear" w:color="auto" w:fill="EFF6FF"/>
          </w:tcPr>
          <w:p w14:paraId="16E8539F" w14:textId="77777777" w:rsidR="00BF517B" w:rsidRDefault="00000000">
            <w:r>
              <w:rPr>
                <w:color w:val="1A1A2E"/>
                <w:sz w:val="20"/>
              </w:rPr>
              <w:t>Melihat ringkasan screen time dan skor kesehatan</w:t>
            </w:r>
          </w:p>
        </w:tc>
      </w:tr>
      <w:tr w:rsidR="00BF517B" w14:paraId="5B35BC05" w14:textId="77777777">
        <w:trPr>
          <w:jc w:val="center"/>
        </w:trPr>
        <w:tc>
          <w:tcPr>
            <w:tcW w:w="1728" w:type="dxa"/>
            <w:shd w:val="clear" w:color="auto" w:fill="FFFFFF"/>
          </w:tcPr>
          <w:p w14:paraId="5209AC59" w14:textId="77777777" w:rsidR="00BF517B" w:rsidRDefault="00000000">
            <w:pPr>
              <w:jc w:val="center"/>
            </w:pPr>
            <w:r>
              <w:rPr>
                <w:color w:val="1A1A2E"/>
                <w:sz w:val="20"/>
              </w:rPr>
              <w:t>Pengguna</w:t>
            </w:r>
          </w:p>
        </w:tc>
        <w:tc>
          <w:tcPr>
            <w:tcW w:w="2880" w:type="dxa"/>
            <w:shd w:val="clear" w:color="auto" w:fill="FFFFFF"/>
          </w:tcPr>
          <w:p w14:paraId="5825BC34" w14:textId="77777777" w:rsidR="00BF517B" w:rsidRDefault="00000000">
            <w:r>
              <w:rPr>
                <w:color w:val="1A1A2E"/>
                <w:sz w:val="20"/>
              </w:rPr>
              <w:t>Top-Up Token</w:t>
            </w:r>
          </w:p>
        </w:tc>
        <w:tc>
          <w:tcPr>
            <w:tcW w:w="5184" w:type="dxa"/>
            <w:shd w:val="clear" w:color="auto" w:fill="FFFFFF"/>
          </w:tcPr>
          <w:p w14:paraId="3AB209FB" w14:textId="77777777" w:rsidR="00BF517B" w:rsidRDefault="00000000">
            <w:r>
              <w:rPr>
                <w:color w:val="1A1A2E"/>
                <w:sz w:val="20"/>
              </w:rPr>
              <w:t>Menambah saldo token via QRIS/Bank Transfer</w:t>
            </w:r>
          </w:p>
        </w:tc>
      </w:tr>
      <w:tr w:rsidR="00BF517B" w14:paraId="49993999" w14:textId="77777777">
        <w:trPr>
          <w:jc w:val="center"/>
        </w:trPr>
        <w:tc>
          <w:tcPr>
            <w:tcW w:w="1728" w:type="dxa"/>
            <w:shd w:val="clear" w:color="auto" w:fill="EFF6FF"/>
          </w:tcPr>
          <w:p w14:paraId="377B03DA" w14:textId="77777777" w:rsidR="00BF517B" w:rsidRDefault="00000000">
            <w:pPr>
              <w:jc w:val="center"/>
            </w:pPr>
            <w:r>
              <w:rPr>
                <w:color w:val="1A1A2E"/>
                <w:sz w:val="20"/>
              </w:rPr>
              <w:t>Pengguna</w:t>
            </w:r>
          </w:p>
        </w:tc>
        <w:tc>
          <w:tcPr>
            <w:tcW w:w="2880" w:type="dxa"/>
            <w:shd w:val="clear" w:color="auto" w:fill="EFF6FF"/>
          </w:tcPr>
          <w:p w14:paraId="054F9B97" w14:textId="77777777" w:rsidR="00BF517B" w:rsidRDefault="00000000">
            <w:r>
              <w:rPr>
                <w:color w:val="1A1A2E"/>
                <w:sz w:val="20"/>
              </w:rPr>
              <w:t>Lihat Laporan</w:t>
            </w:r>
          </w:p>
        </w:tc>
        <w:tc>
          <w:tcPr>
            <w:tcW w:w="5184" w:type="dxa"/>
            <w:shd w:val="clear" w:color="auto" w:fill="EFF6FF"/>
          </w:tcPr>
          <w:p w14:paraId="5A1097B7" w14:textId="77777777" w:rsidR="00BF517B" w:rsidRDefault="00000000">
            <w:r>
              <w:rPr>
                <w:color w:val="1A1A2E"/>
                <w:sz w:val="20"/>
              </w:rPr>
              <w:t>Melihat dan mengekspor laporan harian</w:t>
            </w:r>
          </w:p>
        </w:tc>
      </w:tr>
      <w:tr w:rsidR="00BF517B" w14:paraId="39911433" w14:textId="77777777">
        <w:trPr>
          <w:jc w:val="center"/>
        </w:trPr>
        <w:tc>
          <w:tcPr>
            <w:tcW w:w="1728" w:type="dxa"/>
            <w:shd w:val="clear" w:color="auto" w:fill="FFFFFF"/>
          </w:tcPr>
          <w:p w14:paraId="16436E90" w14:textId="77777777" w:rsidR="00BF517B" w:rsidRDefault="00000000">
            <w:pPr>
              <w:jc w:val="center"/>
            </w:pPr>
            <w:r>
              <w:rPr>
                <w:color w:val="1A1A2E"/>
                <w:sz w:val="20"/>
              </w:rPr>
              <w:t>Sistem</w:t>
            </w:r>
          </w:p>
        </w:tc>
        <w:tc>
          <w:tcPr>
            <w:tcW w:w="2880" w:type="dxa"/>
            <w:shd w:val="clear" w:color="auto" w:fill="FFFFFF"/>
          </w:tcPr>
          <w:p w14:paraId="33F544D5" w14:textId="77777777" w:rsidR="00BF517B" w:rsidRDefault="00000000">
            <w:r>
              <w:rPr>
                <w:color w:val="1A1A2E"/>
                <w:sz w:val="20"/>
              </w:rPr>
              <w:t>Hitung Skor Kesehatan</w:t>
            </w:r>
          </w:p>
        </w:tc>
        <w:tc>
          <w:tcPr>
            <w:tcW w:w="5184" w:type="dxa"/>
            <w:shd w:val="clear" w:color="auto" w:fill="FFFFFF"/>
          </w:tcPr>
          <w:p w14:paraId="635E73E5" w14:textId="77777777" w:rsidR="00BF517B" w:rsidRDefault="00000000">
            <w:r>
              <w:rPr>
                <w:color w:val="1A1A2E"/>
                <w:sz w:val="20"/>
              </w:rPr>
              <w:t>Menghitung skor otomatis berdasarkan screen time</w:t>
            </w:r>
          </w:p>
        </w:tc>
      </w:tr>
      <w:tr w:rsidR="00BF517B" w14:paraId="448ABF7E" w14:textId="77777777">
        <w:trPr>
          <w:jc w:val="center"/>
        </w:trPr>
        <w:tc>
          <w:tcPr>
            <w:tcW w:w="1728" w:type="dxa"/>
            <w:shd w:val="clear" w:color="auto" w:fill="EFF6FF"/>
          </w:tcPr>
          <w:p w14:paraId="0DC0B39C" w14:textId="77777777" w:rsidR="00BF517B" w:rsidRDefault="00000000">
            <w:pPr>
              <w:jc w:val="center"/>
            </w:pPr>
            <w:r>
              <w:rPr>
                <w:color w:val="1A1A2E"/>
                <w:sz w:val="20"/>
              </w:rPr>
              <w:t>Sistem</w:t>
            </w:r>
          </w:p>
        </w:tc>
        <w:tc>
          <w:tcPr>
            <w:tcW w:w="2880" w:type="dxa"/>
            <w:shd w:val="clear" w:color="auto" w:fill="EFF6FF"/>
          </w:tcPr>
          <w:p w14:paraId="34B71B4C" w14:textId="77777777" w:rsidR="00BF517B" w:rsidRDefault="00000000">
            <w:r>
              <w:rPr>
                <w:color w:val="1A1A2E"/>
                <w:sz w:val="20"/>
              </w:rPr>
              <w:t>Kirim Notifikasi</w:t>
            </w:r>
          </w:p>
        </w:tc>
        <w:tc>
          <w:tcPr>
            <w:tcW w:w="5184" w:type="dxa"/>
            <w:shd w:val="clear" w:color="auto" w:fill="EFF6FF"/>
          </w:tcPr>
          <w:p w14:paraId="6F9F1237" w14:textId="77777777" w:rsidR="00BF517B" w:rsidRDefault="00000000">
            <w:r>
              <w:rPr>
                <w:color w:val="1A1A2E"/>
                <w:sz w:val="20"/>
              </w:rPr>
              <w:t>Mengirim peringatan jika screen time melebihi batas</w:t>
            </w:r>
          </w:p>
        </w:tc>
      </w:tr>
    </w:tbl>
    <w:p w14:paraId="19E113D3" w14:textId="77777777" w:rsidR="00BF517B" w:rsidRDefault="00BF517B"/>
    <w:p w14:paraId="6AC25154" w14:textId="77777777" w:rsidR="00BF517B" w:rsidRDefault="00000000">
      <w:pPr>
        <w:pStyle w:val="Heading2"/>
        <w:spacing w:before="240" w:after="80"/>
      </w:pPr>
      <w:r>
        <w:rPr>
          <w:color w:val="0E789E"/>
        </w:rPr>
        <w:lastRenderedPageBreak/>
        <w:t>3.4 Teknologi yang Digunakan</w:t>
      </w:r>
    </w:p>
    <w:tbl>
      <w:tblPr>
        <w:tblStyle w:val="TableGrid"/>
        <w:tblW w:w="0" w:type="auto"/>
        <w:jc w:val="center"/>
        <w:tblLook w:val="04A0" w:firstRow="1" w:lastRow="0" w:firstColumn="1" w:lastColumn="0" w:noHBand="0" w:noVBand="1"/>
      </w:tblPr>
      <w:tblGrid>
        <w:gridCol w:w="2316"/>
        <w:gridCol w:w="1057"/>
        <w:gridCol w:w="5114"/>
      </w:tblGrid>
      <w:tr w:rsidR="00BF517B" w14:paraId="1770F5E7" w14:textId="77777777">
        <w:trPr>
          <w:jc w:val="center"/>
        </w:trPr>
        <w:tc>
          <w:tcPr>
            <w:tcW w:w="2592" w:type="dxa"/>
            <w:shd w:val="clear" w:color="auto" w:fill="0F3460"/>
            <w:vAlign w:val="center"/>
          </w:tcPr>
          <w:p w14:paraId="3BB6EEE3" w14:textId="77777777" w:rsidR="00BF517B" w:rsidRDefault="00000000">
            <w:pPr>
              <w:jc w:val="center"/>
            </w:pPr>
            <w:r>
              <w:rPr>
                <w:b/>
                <w:color w:val="FFFFFF"/>
                <w:sz w:val="20"/>
              </w:rPr>
              <w:t>Teknologi</w:t>
            </w:r>
          </w:p>
        </w:tc>
        <w:tc>
          <w:tcPr>
            <w:tcW w:w="1152" w:type="dxa"/>
            <w:shd w:val="clear" w:color="auto" w:fill="0F3460"/>
            <w:vAlign w:val="center"/>
          </w:tcPr>
          <w:p w14:paraId="73F75F77" w14:textId="77777777" w:rsidR="00BF517B" w:rsidRDefault="00000000">
            <w:pPr>
              <w:jc w:val="center"/>
            </w:pPr>
            <w:r>
              <w:rPr>
                <w:b/>
                <w:color w:val="FFFFFF"/>
                <w:sz w:val="20"/>
              </w:rPr>
              <w:t>Versi</w:t>
            </w:r>
          </w:p>
        </w:tc>
        <w:tc>
          <w:tcPr>
            <w:tcW w:w="6048" w:type="dxa"/>
            <w:shd w:val="clear" w:color="auto" w:fill="0F3460"/>
            <w:vAlign w:val="center"/>
          </w:tcPr>
          <w:p w14:paraId="741652BC" w14:textId="77777777" w:rsidR="00BF517B" w:rsidRDefault="00000000">
            <w:pPr>
              <w:jc w:val="center"/>
            </w:pPr>
            <w:r>
              <w:rPr>
                <w:b/>
                <w:color w:val="FFFFFF"/>
                <w:sz w:val="20"/>
              </w:rPr>
              <w:t>Fungsi</w:t>
            </w:r>
          </w:p>
        </w:tc>
      </w:tr>
      <w:tr w:rsidR="00BF517B" w14:paraId="1500A274" w14:textId="77777777">
        <w:trPr>
          <w:jc w:val="center"/>
        </w:trPr>
        <w:tc>
          <w:tcPr>
            <w:tcW w:w="2592" w:type="dxa"/>
            <w:shd w:val="clear" w:color="auto" w:fill="EFF6FF"/>
          </w:tcPr>
          <w:p w14:paraId="63965F48" w14:textId="77777777" w:rsidR="00BF517B" w:rsidRDefault="00000000">
            <w:pPr>
              <w:jc w:val="center"/>
            </w:pPr>
            <w:r>
              <w:rPr>
                <w:color w:val="1A1A2E"/>
                <w:sz w:val="20"/>
              </w:rPr>
              <w:t>Java JDK</w:t>
            </w:r>
          </w:p>
        </w:tc>
        <w:tc>
          <w:tcPr>
            <w:tcW w:w="1152" w:type="dxa"/>
            <w:shd w:val="clear" w:color="auto" w:fill="EFF6FF"/>
          </w:tcPr>
          <w:p w14:paraId="1AD2281F" w14:textId="77777777" w:rsidR="00BF517B" w:rsidRDefault="00000000">
            <w:r>
              <w:rPr>
                <w:color w:val="1A1A2E"/>
                <w:sz w:val="20"/>
              </w:rPr>
              <w:t>17+</w:t>
            </w:r>
          </w:p>
        </w:tc>
        <w:tc>
          <w:tcPr>
            <w:tcW w:w="6048" w:type="dxa"/>
            <w:shd w:val="clear" w:color="auto" w:fill="EFF6FF"/>
          </w:tcPr>
          <w:p w14:paraId="0B59F45F" w14:textId="77777777" w:rsidR="00BF517B" w:rsidRDefault="00000000">
            <w:r>
              <w:rPr>
                <w:color w:val="1A1A2E"/>
                <w:sz w:val="20"/>
              </w:rPr>
              <w:t>Bahasa pemrograman utama</w:t>
            </w:r>
          </w:p>
        </w:tc>
      </w:tr>
      <w:tr w:rsidR="00BF517B" w14:paraId="36BA4977" w14:textId="77777777">
        <w:trPr>
          <w:jc w:val="center"/>
        </w:trPr>
        <w:tc>
          <w:tcPr>
            <w:tcW w:w="2592" w:type="dxa"/>
            <w:shd w:val="clear" w:color="auto" w:fill="FFFFFF"/>
          </w:tcPr>
          <w:p w14:paraId="5464E99F" w14:textId="77777777" w:rsidR="00BF517B" w:rsidRDefault="00000000">
            <w:pPr>
              <w:jc w:val="center"/>
            </w:pPr>
            <w:r>
              <w:rPr>
                <w:color w:val="1A1A2E"/>
                <w:sz w:val="20"/>
              </w:rPr>
              <w:t>Spring Boot</w:t>
            </w:r>
          </w:p>
        </w:tc>
        <w:tc>
          <w:tcPr>
            <w:tcW w:w="1152" w:type="dxa"/>
            <w:shd w:val="clear" w:color="auto" w:fill="FFFFFF"/>
          </w:tcPr>
          <w:p w14:paraId="3E635C6B" w14:textId="77777777" w:rsidR="00BF517B" w:rsidRDefault="00000000">
            <w:r>
              <w:rPr>
                <w:color w:val="1A1A2E"/>
                <w:sz w:val="20"/>
              </w:rPr>
              <w:t>3.x</w:t>
            </w:r>
          </w:p>
        </w:tc>
        <w:tc>
          <w:tcPr>
            <w:tcW w:w="6048" w:type="dxa"/>
            <w:shd w:val="clear" w:color="auto" w:fill="FFFFFF"/>
          </w:tcPr>
          <w:p w14:paraId="04DD3EAE" w14:textId="77777777" w:rsidR="00BF517B" w:rsidRDefault="00000000">
            <w:r>
              <w:rPr>
                <w:color w:val="1A1A2E"/>
                <w:sz w:val="20"/>
              </w:rPr>
              <w:t>Framework backend (MVC, REST, auto-config)</w:t>
            </w:r>
          </w:p>
        </w:tc>
      </w:tr>
      <w:tr w:rsidR="00BF517B" w14:paraId="14438D99" w14:textId="77777777">
        <w:trPr>
          <w:jc w:val="center"/>
        </w:trPr>
        <w:tc>
          <w:tcPr>
            <w:tcW w:w="2592" w:type="dxa"/>
            <w:shd w:val="clear" w:color="auto" w:fill="EFF6FF"/>
          </w:tcPr>
          <w:p w14:paraId="23A1332C" w14:textId="77777777" w:rsidR="00BF517B" w:rsidRDefault="00000000">
            <w:pPr>
              <w:jc w:val="center"/>
            </w:pPr>
            <w:r>
              <w:rPr>
                <w:color w:val="1A1A2E"/>
                <w:sz w:val="20"/>
              </w:rPr>
              <w:t>Thymeleaf</w:t>
            </w:r>
          </w:p>
        </w:tc>
        <w:tc>
          <w:tcPr>
            <w:tcW w:w="1152" w:type="dxa"/>
            <w:shd w:val="clear" w:color="auto" w:fill="EFF6FF"/>
          </w:tcPr>
          <w:p w14:paraId="7A34E9C2" w14:textId="77777777" w:rsidR="00BF517B" w:rsidRDefault="00000000">
            <w:r>
              <w:rPr>
                <w:color w:val="1A1A2E"/>
                <w:sz w:val="20"/>
              </w:rPr>
              <w:t>3.x</w:t>
            </w:r>
          </w:p>
        </w:tc>
        <w:tc>
          <w:tcPr>
            <w:tcW w:w="6048" w:type="dxa"/>
            <w:shd w:val="clear" w:color="auto" w:fill="EFF6FF"/>
          </w:tcPr>
          <w:p w14:paraId="5AF8C251" w14:textId="77777777" w:rsidR="00BF517B" w:rsidRDefault="00000000">
            <w:r>
              <w:rPr>
                <w:color w:val="1A1A2E"/>
                <w:sz w:val="20"/>
              </w:rPr>
              <w:t>Template engine untuk halaman HTML</w:t>
            </w:r>
          </w:p>
        </w:tc>
      </w:tr>
      <w:tr w:rsidR="00BF517B" w14:paraId="72229D0B" w14:textId="77777777">
        <w:trPr>
          <w:jc w:val="center"/>
        </w:trPr>
        <w:tc>
          <w:tcPr>
            <w:tcW w:w="2592" w:type="dxa"/>
            <w:shd w:val="clear" w:color="auto" w:fill="FFFFFF"/>
          </w:tcPr>
          <w:p w14:paraId="7E9BD6D5" w14:textId="77777777" w:rsidR="00BF517B" w:rsidRDefault="00000000">
            <w:pPr>
              <w:jc w:val="center"/>
            </w:pPr>
            <w:r>
              <w:rPr>
                <w:color w:val="1A1A2E"/>
                <w:sz w:val="20"/>
              </w:rPr>
              <w:t>MySQL</w:t>
            </w:r>
          </w:p>
        </w:tc>
        <w:tc>
          <w:tcPr>
            <w:tcW w:w="1152" w:type="dxa"/>
            <w:shd w:val="clear" w:color="auto" w:fill="FFFFFF"/>
          </w:tcPr>
          <w:p w14:paraId="3B8DA8AF" w14:textId="77777777" w:rsidR="00BF517B" w:rsidRDefault="00000000">
            <w:r>
              <w:rPr>
                <w:color w:val="1A1A2E"/>
                <w:sz w:val="20"/>
              </w:rPr>
              <w:t>8.0+</w:t>
            </w:r>
          </w:p>
        </w:tc>
        <w:tc>
          <w:tcPr>
            <w:tcW w:w="6048" w:type="dxa"/>
            <w:shd w:val="clear" w:color="auto" w:fill="FFFFFF"/>
          </w:tcPr>
          <w:p w14:paraId="448D0C6D" w14:textId="77777777" w:rsidR="00BF517B" w:rsidRDefault="00000000">
            <w:r>
              <w:rPr>
                <w:color w:val="1A1A2E"/>
                <w:sz w:val="20"/>
              </w:rPr>
              <w:t>Sistem manajemen basis data</w:t>
            </w:r>
          </w:p>
        </w:tc>
      </w:tr>
      <w:tr w:rsidR="00BF517B" w14:paraId="5E8E52BD" w14:textId="77777777">
        <w:trPr>
          <w:jc w:val="center"/>
        </w:trPr>
        <w:tc>
          <w:tcPr>
            <w:tcW w:w="2592" w:type="dxa"/>
            <w:shd w:val="clear" w:color="auto" w:fill="EFF6FF"/>
          </w:tcPr>
          <w:p w14:paraId="34EF9AF8" w14:textId="77777777" w:rsidR="00BF517B" w:rsidRDefault="00000000">
            <w:pPr>
              <w:jc w:val="center"/>
            </w:pPr>
            <w:r>
              <w:rPr>
                <w:color w:val="1A1A2E"/>
                <w:sz w:val="20"/>
              </w:rPr>
              <w:t>Maven</w:t>
            </w:r>
          </w:p>
        </w:tc>
        <w:tc>
          <w:tcPr>
            <w:tcW w:w="1152" w:type="dxa"/>
            <w:shd w:val="clear" w:color="auto" w:fill="EFF6FF"/>
          </w:tcPr>
          <w:p w14:paraId="6718EC31" w14:textId="77777777" w:rsidR="00BF517B" w:rsidRDefault="00000000">
            <w:r>
              <w:rPr>
                <w:color w:val="1A1A2E"/>
                <w:sz w:val="20"/>
              </w:rPr>
              <w:t>3.8+</w:t>
            </w:r>
          </w:p>
        </w:tc>
        <w:tc>
          <w:tcPr>
            <w:tcW w:w="6048" w:type="dxa"/>
            <w:shd w:val="clear" w:color="auto" w:fill="EFF6FF"/>
          </w:tcPr>
          <w:p w14:paraId="4229F44F" w14:textId="77777777" w:rsidR="00BF517B" w:rsidRDefault="00000000">
            <w:r>
              <w:rPr>
                <w:color w:val="1A1A2E"/>
                <w:sz w:val="20"/>
              </w:rPr>
              <w:t>Build tool dan manajemen dependency</w:t>
            </w:r>
          </w:p>
        </w:tc>
      </w:tr>
      <w:tr w:rsidR="00BF517B" w14:paraId="3DB6A882" w14:textId="77777777">
        <w:trPr>
          <w:jc w:val="center"/>
        </w:trPr>
        <w:tc>
          <w:tcPr>
            <w:tcW w:w="2592" w:type="dxa"/>
            <w:shd w:val="clear" w:color="auto" w:fill="FFFFFF"/>
          </w:tcPr>
          <w:p w14:paraId="150906E9" w14:textId="77777777" w:rsidR="00BF517B" w:rsidRDefault="00000000">
            <w:pPr>
              <w:jc w:val="center"/>
            </w:pPr>
            <w:r>
              <w:rPr>
                <w:color w:val="1A1A2E"/>
                <w:sz w:val="20"/>
              </w:rPr>
              <w:t>HTML/CSS</w:t>
            </w:r>
          </w:p>
        </w:tc>
        <w:tc>
          <w:tcPr>
            <w:tcW w:w="1152" w:type="dxa"/>
            <w:shd w:val="clear" w:color="auto" w:fill="FFFFFF"/>
          </w:tcPr>
          <w:p w14:paraId="165AE1DA" w14:textId="77777777" w:rsidR="00BF517B" w:rsidRDefault="00000000">
            <w:r>
              <w:rPr>
                <w:color w:val="1A1A2E"/>
                <w:sz w:val="20"/>
              </w:rPr>
              <w:t>-</w:t>
            </w:r>
          </w:p>
        </w:tc>
        <w:tc>
          <w:tcPr>
            <w:tcW w:w="6048" w:type="dxa"/>
            <w:shd w:val="clear" w:color="auto" w:fill="FFFFFF"/>
          </w:tcPr>
          <w:p w14:paraId="37972D6E" w14:textId="77777777" w:rsidR="00BF517B" w:rsidRDefault="00000000">
            <w:r>
              <w:rPr>
                <w:color w:val="1A1A2E"/>
                <w:sz w:val="20"/>
              </w:rPr>
              <w:t>Struktur dan tampilan antarmuka web</w:t>
            </w:r>
          </w:p>
        </w:tc>
      </w:tr>
      <w:tr w:rsidR="00BF517B" w14:paraId="4E26D411" w14:textId="77777777">
        <w:trPr>
          <w:jc w:val="center"/>
        </w:trPr>
        <w:tc>
          <w:tcPr>
            <w:tcW w:w="2592" w:type="dxa"/>
            <w:shd w:val="clear" w:color="auto" w:fill="EFF6FF"/>
          </w:tcPr>
          <w:p w14:paraId="236B4B03" w14:textId="77777777" w:rsidR="00BF517B" w:rsidRDefault="00000000">
            <w:pPr>
              <w:jc w:val="center"/>
            </w:pPr>
            <w:r>
              <w:rPr>
                <w:color w:val="1A1A2E"/>
                <w:sz w:val="20"/>
              </w:rPr>
              <w:t>Spring Data JPA</w:t>
            </w:r>
          </w:p>
        </w:tc>
        <w:tc>
          <w:tcPr>
            <w:tcW w:w="1152" w:type="dxa"/>
            <w:shd w:val="clear" w:color="auto" w:fill="EFF6FF"/>
          </w:tcPr>
          <w:p w14:paraId="66296603" w14:textId="77777777" w:rsidR="00BF517B" w:rsidRDefault="00000000">
            <w:r>
              <w:rPr>
                <w:color w:val="1A1A2E"/>
                <w:sz w:val="20"/>
              </w:rPr>
              <w:t>3.x</w:t>
            </w:r>
          </w:p>
        </w:tc>
        <w:tc>
          <w:tcPr>
            <w:tcW w:w="6048" w:type="dxa"/>
            <w:shd w:val="clear" w:color="auto" w:fill="EFF6FF"/>
          </w:tcPr>
          <w:p w14:paraId="5D3B7C92" w14:textId="77777777" w:rsidR="00BF517B" w:rsidRDefault="00000000">
            <w:r>
              <w:rPr>
                <w:color w:val="1A1A2E"/>
                <w:sz w:val="20"/>
              </w:rPr>
              <w:t>Abstraksi akses database (ORM)</w:t>
            </w:r>
          </w:p>
        </w:tc>
      </w:tr>
    </w:tbl>
    <w:p w14:paraId="42A260A6" w14:textId="77777777" w:rsidR="00BF517B" w:rsidRDefault="00BF517B"/>
    <w:p w14:paraId="6A629D4A" w14:textId="77777777" w:rsidR="00BF517B" w:rsidRDefault="00000000">
      <w:pPr>
        <w:pStyle w:val="Heading2"/>
        <w:spacing w:before="240" w:after="80"/>
      </w:pPr>
      <w:r>
        <w:rPr>
          <w:color w:val="0E789E"/>
        </w:rPr>
        <w:t>3.5 Struktur Direktori Proyek</w:t>
      </w:r>
    </w:p>
    <w:p w14:paraId="643909AE" w14:textId="77777777" w:rsidR="00BF517B" w:rsidRDefault="00000000">
      <w:pPr>
        <w:shd w:val="clear" w:color="auto" w:fill="1E2235"/>
        <w:spacing w:before="80" w:after="80"/>
        <w:ind w:left="400"/>
      </w:pPr>
      <w:r>
        <w:rPr>
          <w:rFonts w:ascii="Consolas" w:hAnsi="Consolas"/>
          <w:color w:val="C9D1D9"/>
          <w:sz w:val="18"/>
        </w:rPr>
        <w:t>demo/</w:t>
      </w:r>
      <w:r>
        <w:rPr>
          <w:rFonts w:ascii="Consolas" w:hAnsi="Consolas"/>
          <w:color w:val="C9D1D9"/>
          <w:sz w:val="18"/>
        </w:rPr>
        <w:br/>
        <w:t>├── src/main/java/com/example/demo/</w:t>
      </w:r>
      <w:r>
        <w:rPr>
          <w:rFonts w:ascii="Consolas" w:hAnsi="Consolas"/>
          <w:color w:val="C9D1D9"/>
          <w:sz w:val="18"/>
        </w:rPr>
        <w:br/>
        <w:t>│   ├── controller/     ← Spring @Controller (routing HTTP)</w:t>
      </w:r>
      <w:r>
        <w:rPr>
          <w:rFonts w:ascii="Consolas" w:hAnsi="Consolas"/>
          <w:color w:val="C9D1D9"/>
          <w:sz w:val="18"/>
        </w:rPr>
        <w:br/>
        <w:t>│   ├── model/          ← Entity JPA (User, AktivitasDigital, dll.)</w:t>
      </w:r>
      <w:r>
        <w:rPr>
          <w:rFonts w:ascii="Consolas" w:hAnsi="Consolas"/>
          <w:color w:val="C9D1D9"/>
          <w:sz w:val="18"/>
        </w:rPr>
        <w:br/>
        <w:t>│   ├── repository/     ← JPA Repository interface</w:t>
      </w:r>
      <w:r>
        <w:rPr>
          <w:rFonts w:ascii="Consolas" w:hAnsi="Consolas"/>
          <w:color w:val="C9D1D9"/>
          <w:sz w:val="18"/>
        </w:rPr>
        <w:br/>
        <w:t>│   ├── service/        ← Logika bisnis</w:t>
      </w:r>
      <w:r>
        <w:rPr>
          <w:rFonts w:ascii="Consolas" w:hAnsi="Consolas"/>
          <w:color w:val="C9D1D9"/>
          <w:sz w:val="18"/>
        </w:rPr>
        <w:br/>
        <w:t>│   └── DemoApplication.java</w:t>
      </w:r>
      <w:r>
        <w:rPr>
          <w:rFonts w:ascii="Consolas" w:hAnsi="Consolas"/>
          <w:color w:val="C9D1D9"/>
          <w:sz w:val="18"/>
        </w:rPr>
        <w:br/>
        <w:t>├── src/main/resources/</w:t>
      </w:r>
      <w:r>
        <w:rPr>
          <w:rFonts w:ascii="Consolas" w:hAnsi="Consolas"/>
          <w:color w:val="C9D1D9"/>
          <w:sz w:val="18"/>
        </w:rPr>
        <w:br/>
        <w:t>│   ├── templates/      ← Template Thymeleaf (.html)</w:t>
      </w:r>
      <w:r>
        <w:rPr>
          <w:rFonts w:ascii="Consolas" w:hAnsi="Consolas"/>
          <w:color w:val="C9D1D9"/>
          <w:sz w:val="18"/>
        </w:rPr>
        <w:br/>
        <w:t>│   ├── static/         ← CSS, JS, gambar</w:t>
      </w:r>
      <w:r>
        <w:rPr>
          <w:rFonts w:ascii="Consolas" w:hAnsi="Consolas"/>
          <w:color w:val="C9D1D9"/>
          <w:sz w:val="18"/>
        </w:rPr>
        <w:br/>
        <w:t>│   ├── application.properties</w:t>
      </w:r>
      <w:r>
        <w:rPr>
          <w:rFonts w:ascii="Consolas" w:hAnsi="Consolas"/>
          <w:color w:val="C9D1D9"/>
          <w:sz w:val="18"/>
        </w:rPr>
        <w:br/>
        <w:t>│   └── database.sql</w:t>
      </w:r>
      <w:r>
        <w:rPr>
          <w:rFonts w:ascii="Consolas" w:hAnsi="Consolas"/>
          <w:color w:val="C9D1D9"/>
          <w:sz w:val="18"/>
        </w:rPr>
        <w:br/>
        <w:t>└── pom.xml             ← Konfigurasi Maven</w:t>
      </w:r>
    </w:p>
    <w:p w14:paraId="7B354454" w14:textId="77777777" w:rsidR="00BF517B" w:rsidRDefault="00000000">
      <w:r>
        <w:br w:type="page"/>
      </w:r>
    </w:p>
    <w:p w14:paraId="458B4ED7" w14:textId="77777777" w:rsidR="00BF517B" w:rsidRDefault="00000000">
      <w:pPr>
        <w:pStyle w:val="Heading1"/>
        <w:spacing w:before="240" w:after="80"/>
      </w:pPr>
      <w:r>
        <w:rPr>
          <w:color w:val="0F3460"/>
        </w:rPr>
        <w:lastRenderedPageBreak/>
        <w:t>BAB IV IMPLEMENTASI</w:t>
      </w:r>
    </w:p>
    <w:p w14:paraId="0C5C5F8E" w14:textId="77777777" w:rsidR="00BF517B" w:rsidRDefault="00BF517B">
      <w:pPr>
        <w:pBdr>
          <w:bottom w:val="single" w:sz="6" w:space="1" w:color="0F3460"/>
        </w:pBdr>
        <w:spacing w:before="120" w:after="120"/>
      </w:pPr>
    </w:p>
    <w:p w14:paraId="4ECA8F12" w14:textId="77777777" w:rsidR="00BF517B" w:rsidRDefault="00000000">
      <w:pPr>
        <w:pStyle w:val="Heading2"/>
        <w:spacing w:before="240" w:after="80"/>
      </w:pPr>
      <w:r>
        <w:rPr>
          <w:color w:val="0E789E"/>
        </w:rPr>
        <w:t>4.1 Implementasi Kelas dan Relasi OOP</w:t>
      </w:r>
    </w:p>
    <w:p w14:paraId="4BDF8021" w14:textId="77777777" w:rsidR="00BF517B" w:rsidRDefault="00000000">
      <w:pPr>
        <w:spacing w:after="80"/>
        <w:ind w:firstLine="560"/>
        <w:jc w:val="both"/>
      </w:pPr>
      <w:r>
        <w:rPr>
          <w:color w:val="1A1A2E"/>
          <w:sz w:val="22"/>
        </w:rPr>
        <w:t>Proyek MindFull dibangun berdasarkan lima kelas utama yang merepresentasikan entitas dalam sistem manajemen screen time. Setiap kelas dirancang mengikuti prinsip enkapsulasi dengan atribut bersifat private dan diakses melalui metode getter/setter.</w:t>
      </w:r>
    </w:p>
    <w:p w14:paraId="58433C9E" w14:textId="77777777" w:rsidR="00BF517B" w:rsidRDefault="00000000">
      <w:pPr>
        <w:pStyle w:val="Heading3"/>
        <w:spacing w:before="240" w:after="80"/>
      </w:pPr>
      <w:r>
        <w:rPr>
          <w:color w:val="1D4ED8"/>
        </w:rPr>
        <w:t>4.1.1 Kelas User</w:t>
      </w:r>
    </w:p>
    <w:p w14:paraId="26794FF1" w14:textId="77777777" w:rsidR="00BF517B" w:rsidRDefault="00000000">
      <w:pPr>
        <w:spacing w:after="80"/>
        <w:ind w:firstLine="560"/>
        <w:jc w:val="both"/>
      </w:pPr>
      <w:r>
        <w:rPr>
          <w:color w:val="1A1A2E"/>
          <w:sz w:val="22"/>
        </w:rPr>
        <w:t>Kelas User merupakan kelas inti yang merepresentasikan pengguna aplikasi. Kelas ini menyimpan data identitas pengguna (idUser, namaUser, username, token) beserta daftar aktivitas digital yang telah dicatat. Kelas User memiliki metode utama sebagai berikut:</w:t>
      </w:r>
    </w:p>
    <w:p w14:paraId="16FCA286" w14:textId="77777777" w:rsidR="00BF517B" w:rsidRDefault="00000000">
      <w:pPr>
        <w:shd w:val="clear" w:color="auto" w:fill="1E2235"/>
        <w:spacing w:before="80" w:after="80"/>
        <w:ind w:left="400"/>
      </w:pPr>
      <w:r>
        <w:rPr>
          <w:rFonts w:ascii="Consolas" w:hAnsi="Consolas"/>
          <w:color w:val="C9D1D9"/>
          <w:sz w:val="18"/>
        </w:rPr>
        <w:t>public class User {</w:t>
      </w:r>
      <w:r>
        <w:rPr>
          <w:rFonts w:ascii="Consolas" w:hAnsi="Consolas"/>
          <w:color w:val="C9D1D9"/>
          <w:sz w:val="18"/>
        </w:rPr>
        <w:br/>
        <w:t xml:space="preserve">    private int idUser;</w:t>
      </w:r>
      <w:r>
        <w:rPr>
          <w:rFonts w:ascii="Consolas" w:hAnsi="Consolas"/>
          <w:color w:val="C9D1D9"/>
          <w:sz w:val="18"/>
        </w:rPr>
        <w:br/>
        <w:t xml:space="preserve">    private String namaUser;</w:t>
      </w:r>
      <w:r>
        <w:rPr>
          <w:rFonts w:ascii="Consolas" w:hAnsi="Consolas"/>
          <w:color w:val="C9D1D9"/>
          <w:sz w:val="18"/>
        </w:rPr>
        <w:br/>
        <w:t xml:space="preserve">    private String username;</w:t>
      </w:r>
      <w:r>
        <w:rPr>
          <w:rFonts w:ascii="Consolas" w:hAnsi="Consolas"/>
          <w:color w:val="C9D1D9"/>
          <w:sz w:val="18"/>
        </w:rPr>
        <w:br/>
        <w:t xml:space="preserve">    private int token;</w:t>
      </w:r>
      <w:r>
        <w:rPr>
          <w:rFonts w:ascii="Consolas" w:hAnsi="Consolas"/>
          <w:color w:val="C9D1D9"/>
          <w:sz w:val="18"/>
        </w:rPr>
        <w:br/>
        <w:t xml:space="preserve">    private ArrayList&lt;AktivitasDigital&gt; aktivitasList = new ArrayList&lt;&gt;();</w:t>
      </w:r>
      <w:r>
        <w:rPr>
          <w:rFonts w:ascii="Consolas" w:hAnsi="Consolas"/>
          <w:color w:val="C9D1D9"/>
          <w:sz w:val="18"/>
        </w:rPr>
        <w:br/>
      </w:r>
      <w:r>
        <w:rPr>
          <w:rFonts w:ascii="Consolas" w:hAnsi="Consolas"/>
          <w:color w:val="C9D1D9"/>
          <w:sz w:val="18"/>
        </w:rPr>
        <w:br/>
        <w:t xml:space="preserve">    // Menghitung total screen time dari semua aktivitas</w:t>
      </w:r>
      <w:r>
        <w:rPr>
          <w:rFonts w:ascii="Consolas" w:hAnsi="Consolas"/>
          <w:color w:val="C9D1D9"/>
          <w:sz w:val="18"/>
        </w:rPr>
        <w:br/>
        <w:t xml:space="preserve">    public int hitungTotalScreenTime() {</w:t>
      </w:r>
      <w:r>
        <w:rPr>
          <w:rFonts w:ascii="Consolas" w:hAnsi="Consolas"/>
          <w:color w:val="C9D1D9"/>
          <w:sz w:val="18"/>
        </w:rPr>
        <w:br/>
        <w:t xml:space="preserve">        int total = 0;</w:t>
      </w:r>
      <w:r>
        <w:rPr>
          <w:rFonts w:ascii="Consolas" w:hAnsi="Consolas"/>
          <w:color w:val="C9D1D9"/>
          <w:sz w:val="18"/>
        </w:rPr>
        <w:br/>
        <w:t xml:space="preserve">        for (AktivitasDigital a : aktivitasList) total += a.getDurasiMenit();</w:t>
      </w:r>
      <w:r>
        <w:rPr>
          <w:rFonts w:ascii="Consolas" w:hAnsi="Consolas"/>
          <w:color w:val="C9D1D9"/>
          <w:sz w:val="18"/>
        </w:rPr>
        <w:br/>
        <w:t xml:space="preserve">        return total;</w:t>
      </w:r>
      <w:r>
        <w:rPr>
          <w:rFonts w:ascii="Consolas" w:hAnsi="Consolas"/>
          <w:color w:val="C9D1D9"/>
          <w:sz w:val="18"/>
        </w:rPr>
        <w:br/>
        <w:t xml:space="preserve">    }</w:t>
      </w:r>
      <w:r>
        <w:rPr>
          <w:rFonts w:ascii="Consolas" w:hAnsi="Consolas"/>
          <w:color w:val="C9D1D9"/>
          <w:sz w:val="18"/>
        </w:rPr>
        <w:br/>
      </w:r>
      <w:r>
        <w:rPr>
          <w:rFonts w:ascii="Consolas" w:hAnsi="Consolas"/>
          <w:color w:val="C9D1D9"/>
          <w:sz w:val="18"/>
        </w:rPr>
        <w:br/>
        <w:t xml:space="preserve">    // Menghitung skor kesehatan digital (0–100)</w:t>
      </w:r>
      <w:r>
        <w:rPr>
          <w:rFonts w:ascii="Consolas" w:hAnsi="Consolas"/>
          <w:color w:val="C9D1D9"/>
          <w:sz w:val="18"/>
        </w:rPr>
        <w:br/>
        <w:t xml:space="preserve">    public int hitungScoreKesehatan() {</w:t>
      </w:r>
      <w:r>
        <w:rPr>
          <w:rFonts w:ascii="Consolas" w:hAnsi="Consolas"/>
          <w:color w:val="C9D1D9"/>
          <w:sz w:val="18"/>
        </w:rPr>
        <w:br/>
        <w:t xml:space="preserve">        int score = 100;</w:t>
      </w:r>
      <w:r>
        <w:rPr>
          <w:rFonts w:ascii="Consolas" w:hAnsi="Consolas"/>
          <w:color w:val="C9D1D9"/>
          <w:sz w:val="18"/>
        </w:rPr>
        <w:br/>
        <w:t xml:space="preserve">        for (AktivitasDigital a : aktivitasList) {</w:t>
      </w:r>
      <w:r>
        <w:rPr>
          <w:rFonts w:ascii="Consolas" w:hAnsi="Consolas"/>
          <w:color w:val="C9D1D9"/>
          <w:sz w:val="18"/>
        </w:rPr>
        <w:br/>
        <w:t xml:space="preserve">            score -= a.getDurasiMenit() / 10;  // kurangi per 10 menit</w:t>
      </w:r>
      <w:r>
        <w:rPr>
          <w:rFonts w:ascii="Consolas" w:hAnsi="Consolas"/>
          <w:color w:val="C9D1D9"/>
          <w:sz w:val="18"/>
        </w:rPr>
        <w:br/>
        <w:t xml:space="preserve">            if (a.melebihiBatas()) score -= 20; // penalti jika over limit</w:t>
      </w:r>
      <w:r>
        <w:rPr>
          <w:rFonts w:ascii="Consolas" w:hAnsi="Consolas"/>
          <w:color w:val="C9D1D9"/>
          <w:sz w:val="18"/>
        </w:rPr>
        <w:br/>
        <w:t xml:space="preserve">        }</w:t>
      </w:r>
      <w:r>
        <w:rPr>
          <w:rFonts w:ascii="Consolas" w:hAnsi="Consolas"/>
          <w:color w:val="C9D1D9"/>
          <w:sz w:val="18"/>
        </w:rPr>
        <w:br/>
        <w:t xml:space="preserve">        return Math.max(0, score);</w:t>
      </w:r>
      <w:r>
        <w:rPr>
          <w:rFonts w:ascii="Consolas" w:hAnsi="Consolas"/>
          <w:color w:val="C9D1D9"/>
          <w:sz w:val="18"/>
        </w:rPr>
        <w:br/>
        <w:t xml:space="preserve">    }</w:t>
      </w:r>
      <w:r>
        <w:rPr>
          <w:rFonts w:ascii="Consolas" w:hAnsi="Consolas"/>
          <w:color w:val="C9D1D9"/>
          <w:sz w:val="18"/>
        </w:rPr>
        <w:br/>
        <w:t>}</w:t>
      </w:r>
    </w:p>
    <w:p w14:paraId="74F3BD94" w14:textId="77777777" w:rsidR="00BF517B" w:rsidRDefault="00000000">
      <w:pPr>
        <w:pStyle w:val="Heading3"/>
        <w:spacing w:before="240" w:after="80"/>
      </w:pPr>
      <w:r>
        <w:rPr>
          <w:color w:val="1D4ED8"/>
        </w:rPr>
        <w:t>4.1.2 Kelas AktivitasDigital</w:t>
      </w:r>
    </w:p>
    <w:p w14:paraId="45BCBADF" w14:textId="77777777" w:rsidR="00BF517B" w:rsidRDefault="00000000">
      <w:pPr>
        <w:spacing w:after="80"/>
        <w:ind w:firstLine="560"/>
        <w:jc w:val="both"/>
      </w:pPr>
      <w:r>
        <w:rPr>
          <w:color w:val="1A1A2E"/>
          <w:sz w:val="22"/>
        </w:rPr>
        <w:t>Kelas AktivitasDigital merepresentasikan satu sesi penggunaan aplikasi digital oleh pengguna. Atribut utamanya meliputi namaAplikasi, durasiMenit, batasDurasi, dan tanggal. Metode melebihiBatas() mengembalikan nilai true apabila durasi aktual melebihi batas yang telah ditetapkan pengguna, dan digunakan sebagai trigger penalti skor.</w:t>
      </w:r>
    </w:p>
    <w:p w14:paraId="7459CA43" w14:textId="77777777" w:rsidR="00BF517B" w:rsidRDefault="00000000">
      <w:pPr>
        <w:shd w:val="clear" w:color="auto" w:fill="1E2235"/>
        <w:spacing w:before="80" w:after="80"/>
        <w:ind w:left="400"/>
      </w:pPr>
      <w:r>
        <w:rPr>
          <w:rFonts w:ascii="Consolas" w:hAnsi="Consolas"/>
          <w:color w:val="C9D1D9"/>
          <w:sz w:val="18"/>
        </w:rPr>
        <w:t>public class AktivitasDigital {</w:t>
      </w:r>
      <w:r>
        <w:rPr>
          <w:rFonts w:ascii="Consolas" w:hAnsi="Consolas"/>
          <w:color w:val="C9D1D9"/>
          <w:sz w:val="18"/>
        </w:rPr>
        <w:br/>
        <w:t xml:space="preserve">    private String namaAplikasi;</w:t>
      </w:r>
      <w:r>
        <w:rPr>
          <w:rFonts w:ascii="Consolas" w:hAnsi="Consolas"/>
          <w:color w:val="C9D1D9"/>
          <w:sz w:val="18"/>
        </w:rPr>
        <w:br/>
        <w:t xml:space="preserve">    private int durasiMenit;</w:t>
      </w:r>
      <w:r>
        <w:rPr>
          <w:rFonts w:ascii="Consolas" w:hAnsi="Consolas"/>
          <w:color w:val="C9D1D9"/>
          <w:sz w:val="18"/>
        </w:rPr>
        <w:br/>
      </w:r>
      <w:r>
        <w:rPr>
          <w:rFonts w:ascii="Consolas" w:hAnsi="Consolas"/>
          <w:color w:val="C9D1D9"/>
          <w:sz w:val="18"/>
        </w:rPr>
        <w:lastRenderedPageBreak/>
        <w:t xml:space="preserve">    private int batasDurasi;</w:t>
      </w:r>
      <w:r>
        <w:rPr>
          <w:rFonts w:ascii="Consolas" w:hAnsi="Consolas"/>
          <w:color w:val="C9D1D9"/>
          <w:sz w:val="18"/>
        </w:rPr>
        <w:br/>
        <w:t xml:space="preserve">    private LocalDate tanggal;</w:t>
      </w:r>
      <w:r>
        <w:rPr>
          <w:rFonts w:ascii="Consolas" w:hAnsi="Consolas"/>
          <w:color w:val="C9D1D9"/>
          <w:sz w:val="18"/>
        </w:rPr>
        <w:br/>
      </w:r>
      <w:r>
        <w:rPr>
          <w:rFonts w:ascii="Consolas" w:hAnsi="Consolas"/>
          <w:color w:val="C9D1D9"/>
          <w:sz w:val="18"/>
        </w:rPr>
        <w:br/>
        <w:t xml:space="preserve">    public boolean melebihiBatas() {</w:t>
      </w:r>
      <w:r>
        <w:rPr>
          <w:rFonts w:ascii="Consolas" w:hAnsi="Consolas"/>
          <w:color w:val="C9D1D9"/>
          <w:sz w:val="18"/>
        </w:rPr>
        <w:br/>
        <w:t xml:space="preserve">        return durasiMenit &gt; batasDurasi;</w:t>
      </w:r>
      <w:r>
        <w:rPr>
          <w:rFonts w:ascii="Consolas" w:hAnsi="Consolas"/>
          <w:color w:val="C9D1D9"/>
          <w:sz w:val="18"/>
        </w:rPr>
        <w:br/>
        <w:t xml:space="preserve">    }</w:t>
      </w:r>
      <w:r>
        <w:rPr>
          <w:rFonts w:ascii="Consolas" w:hAnsi="Consolas"/>
          <w:color w:val="C9D1D9"/>
          <w:sz w:val="18"/>
        </w:rPr>
        <w:br/>
        <w:t>}</w:t>
      </w:r>
    </w:p>
    <w:p w14:paraId="33B15098" w14:textId="77777777" w:rsidR="00BF517B" w:rsidRDefault="00000000">
      <w:pPr>
        <w:pStyle w:val="Heading3"/>
        <w:spacing w:before="240" w:after="80"/>
      </w:pPr>
      <w:r>
        <w:rPr>
          <w:color w:val="1D4ED8"/>
        </w:rPr>
        <w:t>4.1.3 Kelas TopUp</w:t>
      </w:r>
    </w:p>
    <w:p w14:paraId="346DB28F" w14:textId="77777777" w:rsidR="00BF517B" w:rsidRDefault="00000000">
      <w:pPr>
        <w:spacing w:after="80"/>
        <w:ind w:firstLine="560"/>
        <w:jc w:val="both"/>
      </w:pPr>
      <w:r>
        <w:rPr>
          <w:color w:val="1A1A2E"/>
          <w:sz w:val="22"/>
        </w:rPr>
        <w:t>Kelas TopUp merepresentasikan transaksi penambahan saldo token pengguna. Kelas ini memiliki dependency terhadap kelas User, karena metode prosesTopUp() menerima objek User sebagai parameter dan memanggil User.tambahToken() untuk menambah saldo token.</w:t>
      </w:r>
    </w:p>
    <w:p w14:paraId="6F67DB88" w14:textId="77777777" w:rsidR="00BF517B" w:rsidRDefault="00000000">
      <w:pPr>
        <w:shd w:val="clear" w:color="auto" w:fill="1E2235"/>
        <w:spacing w:before="80" w:after="80"/>
        <w:ind w:left="400"/>
      </w:pPr>
      <w:r>
        <w:rPr>
          <w:rFonts w:ascii="Consolas" w:hAnsi="Consolas"/>
          <w:color w:val="C9D1D9"/>
          <w:sz w:val="18"/>
        </w:rPr>
        <w:t>public class TopUp {</w:t>
      </w:r>
      <w:r>
        <w:rPr>
          <w:rFonts w:ascii="Consolas" w:hAnsi="Consolas"/>
          <w:color w:val="C9D1D9"/>
          <w:sz w:val="18"/>
        </w:rPr>
        <w:br/>
        <w:t xml:space="preserve">    private int jumlahKoin;</w:t>
      </w:r>
      <w:r>
        <w:rPr>
          <w:rFonts w:ascii="Consolas" w:hAnsi="Consolas"/>
          <w:color w:val="C9D1D9"/>
          <w:sz w:val="18"/>
        </w:rPr>
        <w:br/>
        <w:t xml:space="preserve">    private String metodePembayaran; // QRIS, Bank Transfer, E-Wallet</w:t>
      </w:r>
      <w:r>
        <w:rPr>
          <w:rFonts w:ascii="Consolas" w:hAnsi="Consolas"/>
          <w:color w:val="C9D1D9"/>
          <w:sz w:val="18"/>
        </w:rPr>
        <w:br/>
      </w:r>
      <w:r>
        <w:rPr>
          <w:rFonts w:ascii="Consolas" w:hAnsi="Consolas"/>
          <w:color w:val="C9D1D9"/>
          <w:sz w:val="18"/>
        </w:rPr>
        <w:br/>
        <w:t xml:space="preserve">    public void prosesTopUp(User user) {</w:t>
      </w:r>
      <w:r>
        <w:rPr>
          <w:rFonts w:ascii="Consolas" w:hAnsi="Consolas"/>
          <w:color w:val="C9D1D9"/>
          <w:sz w:val="18"/>
        </w:rPr>
        <w:br/>
        <w:t xml:space="preserve">        user.tambahToken(jumlahKoin);</w:t>
      </w:r>
      <w:r>
        <w:rPr>
          <w:rFonts w:ascii="Consolas" w:hAnsi="Consolas"/>
          <w:color w:val="C9D1D9"/>
          <w:sz w:val="18"/>
        </w:rPr>
        <w:br/>
        <w:t xml:space="preserve">    }</w:t>
      </w:r>
      <w:r>
        <w:rPr>
          <w:rFonts w:ascii="Consolas" w:hAnsi="Consolas"/>
          <w:color w:val="C9D1D9"/>
          <w:sz w:val="18"/>
        </w:rPr>
        <w:br/>
      </w:r>
      <w:r>
        <w:rPr>
          <w:rFonts w:ascii="Consolas" w:hAnsi="Consolas"/>
          <w:color w:val="C9D1D9"/>
          <w:sz w:val="18"/>
        </w:rPr>
        <w:br/>
        <w:t xml:space="preserve">    public boolean validasiPembayaran() {</w:t>
      </w:r>
      <w:r>
        <w:rPr>
          <w:rFonts w:ascii="Consolas" w:hAnsi="Consolas"/>
          <w:color w:val="C9D1D9"/>
          <w:sz w:val="18"/>
        </w:rPr>
        <w:br/>
        <w:t xml:space="preserve">        return jumlahKoin &gt; 0;</w:t>
      </w:r>
      <w:r>
        <w:rPr>
          <w:rFonts w:ascii="Consolas" w:hAnsi="Consolas"/>
          <w:color w:val="C9D1D9"/>
          <w:sz w:val="18"/>
        </w:rPr>
        <w:br/>
        <w:t xml:space="preserve">    }</w:t>
      </w:r>
      <w:r>
        <w:rPr>
          <w:rFonts w:ascii="Consolas" w:hAnsi="Consolas"/>
          <w:color w:val="C9D1D9"/>
          <w:sz w:val="18"/>
        </w:rPr>
        <w:br/>
        <w:t>}</w:t>
      </w:r>
    </w:p>
    <w:p w14:paraId="7E5DEA76" w14:textId="77777777" w:rsidR="00BF517B" w:rsidRDefault="00000000">
      <w:pPr>
        <w:pStyle w:val="Heading3"/>
        <w:spacing w:before="240" w:after="80"/>
      </w:pPr>
      <w:r>
        <w:rPr>
          <w:color w:val="1D4ED8"/>
        </w:rPr>
        <w:t>4.1.4 Kelas Notifikasi</w:t>
      </w:r>
    </w:p>
    <w:p w14:paraId="73F8AD05" w14:textId="77777777" w:rsidR="00BF517B" w:rsidRDefault="00000000">
      <w:pPr>
        <w:spacing w:after="80"/>
        <w:ind w:firstLine="560"/>
        <w:jc w:val="both"/>
      </w:pPr>
      <w:r>
        <w:rPr>
          <w:color w:val="1A1A2E"/>
          <w:sz w:val="22"/>
        </w:rPr>
        <w:t>Kelas Notifikasi bertanggung jawab mengirimkan pesan peringatan kepada pengguna berdasarkan perbandingan antara total screen time dengan batas yang ditentukan. Terdapat tiga kondisi: screen time di bawah batas (aman), tepat di batas (peringatan), dan melewati batas (darurat).</w:t>
      </w:r>
    </w:p>
    <w:p w14:paraId="26129845" w14:textId="77777777" w:rsidR="00BF517B" w:rsidRDefault="00000000">
      <w:pPr>
        <w:shd w:val="clear" w:color="auto" w:fill="1E2235"/>
        <w:spacing w:before="80" w:after="80"/>
        <w:ind w:left="400"/>
      </w:pPr>
      <w:r>
        <w:rPr>
          <w:rFonts w:ascii="Consolas" w:hAnsi="Consolas"/>
          <w:color w:val="C9D1D9"/>
          <w:sz w:val="18"/>
        </w:rPr>
        <w:t>public class Notifikasi {</w:t>
      </w:r>
      <w:r>
        <w:rPr>
          <w:rFonts w:ascii="Consolas" w:hAnsi="Consolas"/>
          <w:color w:val="C9D1D9"/>
          <w:sz w:val="18"/>
        </w:rPr>
        <w:br/>
        <w:t xml:space="preserve">    private int idNotifikasi;</w:t>
      </w:r>
      <w:r>
        <w:rPr>
          <w:rFonts w:ascii="Consolas" w:hAnsi="Consolas"/>
          <w:color w:val="C9D1D9"/>
          <w:sz w:val="18"/>
        </w:rPr>
        <w:br/>
        <w:t xml:space="preserve">    private String pesan;</w:t>
      </w:r>
      <w:r>
        <w:rPr>
          <w:rFonts w:ascii="Consolas" w:hAnsi="Consolas"/>
          <w:color w:val="C9D1D9"/>
          <w:sz w:val="18"/>
        </w:rPr>
        <w:br/>
      </w:r>
      <w:r>
        <w:rPr>
          <w:rFonts w:ascii="Consolas" w:hAnsi="Consolas"/>
          <w:color w:val="C9D1D9"/>
          <w:sz w:val="18"/>
        </w:rPr>
        <w:br/>
        <w:t xml:space="preserve">    public void kirimPeringatan(int totalScreenTime, int limit) {</w:t>
      </w:r>
      <w:r>
        <w:rPr>
          <w:rFonts w:ascii="Consolas" w:hAnsi="Consolas"/>
          <w:color w:val="C9D1D9"/>
          <w:sz w:val="18"/>
        </w:rPr>
        <w:br/>
        <w:t xml:space="preserve">        if (totalScreenTime &lt; limit)</w:t>
      </w:r>
      <w:r>
        <w:rPr>
          <w:rFonts w:ascii="Consolas" w:hAnsi="Consolas"/>
          <w:color w:val="C9D1D9"/>
          <w:sz w:val="18"/>
        </w:rPr>
        <w:br/>
        <w:t xml:space="preserve">            pesan = "Screen time masih dalam batas yang ditentukan.";</w:t>
      </w:r>
      <w:r>
        <w:rPr>
          <w:rFonts w:ascii="Consolas" w:hAnsi="Consolas"/>
          <w:color w:val="C9D1D9"/>
          <w:sz w:val="18"/>
        </w:rPr>
        <w:br/>
        <w:t xml:space="preserve">        else if (totalScreenTime == limit)</w:t>
      </w:r>
      <w:r>
        <w:rPr>
          <w:rFonts w:ascii="Consolas" w:hAnsi="Consolas"/>
          <w:color w:val="C9D1D9"/>
          <w:sz w:val="18"/>
        </w:rPr>
        <w:br/>
        <w:t xml:space="preserve">            pesan = "Anda sudah mencapai batas screen time hari ini.";</w:t>
      </w:r>
      <w:r>
        <w:rPr>
          <w:rFonts w:ascii="Consolas" w:hAnsi="Consolas"/>
          <w:color w:val="C9D1D9"/>
          <w:sz w:val="18"/>
        </w:rPr>
        <w:br/>
        <w:t xml:space="preserve">        else</w:t>
      </w:r>
      <w:r>
        <w:rPr>
          <w:rFonts w:ascii="Consolas" w:hAnsi="Consolas"/>
          <w:color w:val="C9D1D9"/>
          <w:sz w:val="18"/>
        </w:rPr>
        <w:br/>
        <w:t xml:space="preserve">            pesan = "Anda sudah melebihi batas screen time!";</w:t>
      </w:r>
      <w:r>
        <w:rPr>
          <w:rFonts w:ascii="Consolas" w:hAnsi="Consolas"/>
          <w:color w:val="C9D1D9"/>
          <w:sz w:val="18"/>
        </w:rPr>
        <w:br/>
        <w:t xml:space="preserve">        System.out.println("Notifikasi: " + pesan);</w:t>
      </w:r>
      <w:r>
        <w:rPr>
          <w:rFonts w:ascii="Consolas" w:hAnsi="Consolas"/>
          <w:color w:val="C9D1D9"/>
          <w:sz w:val="18"/>
        </w:rPr>
        <w:br/>
        <w:t xml:space="preserve">    }</w:t>
      </w:r>
      <w:r>
        <w:rPr>
          <w:rFonts w:ascii="Consolas" w:hAnsi="Consolas"/>
          <w:color w:val="C9D1D9"/>
          <w:sz w:val="18"/>
        </w:rPr>
        <w:br/>
        <w:t>}</w:t>
      </w:r>
    </w:p>
    <w:p w14:paraId="326867DC" w14:textId="77777777" w:rsidR="00BF517B" w:rsidRDefault="00000000">
      <w:pPr>
        <w:pStyle w:val="Heading3"/>
        <w:spacing w:before="240" w:after="80"/>
      </w:pPr>
      <w:r>
        <w:rPr>
          <w:color w:val="1D4ED8"/>
        </w:rPr>
        <w:lastRenderedPageBreak/>
        <w:t>4.1.5 Kelas LaporanHarian</w:t>
      </w:r>
    </w:p>
    <w:p w14:paraId="6A651FC3" w14:textId="77777777" w:rsidR="00BF517B" w:rsidRDefault="00000000">
      <w:pPr>
        <w:spacing w:after="80"/>
        <w:ind w:firstLine="560"/>
        <w:jc w:val="both"/>
      </w:pPr>
      <w:r>
        <w:rPr>
          <w:color w:val="1A1A2E"/>
          <w:sz w:val="22"/>
        </w:rPr>
        <w:t>Kelas LaporanHarian merepresentasikan ringkasan aktivitas digital pengguna dalam satu hari. Kelas ini dibuat melalui metode lihatLaporan() pada kelas User (komposisi), sehingga memiliki ketergantungan langsung terhadap siklus hidup objek User.</w:t>
      </w:r>
    </w:p>
    <w:p w14:paraId="44806890" w14:textId="77777777" w:rsidR="00BF517B" w:rsidRDefault="00000000">
      <w:pPr>
        <w:shd w:val="clear" w:color="auto" w:fill="1E2235"/>
        <w:spacing w:before="80" w:after="80"/>
        <w:ind w:left="400"/>
      </w:pPr>
      <w:r>
        <w:rPr>
          <w:rFonts w:ascii="Consolas" w:hAnsi="Consolas"/>
          <w:color w:val="C9D1D9"/>
          <w:sz w:val="18"/>
        </w:rPr>
        <w:t>public class LaporanHarian {</w:t>
      </w:r>
      <w:r>
        <w:rPr>
          <w:rFonts w:ascii="Consolas" w:hAnsi="Consolas"/>
          <w:color w:val="C9D1D9"/>
          <w:sz w:val="18"/>
        </w:rPr>
        <w:br/>
        <w:t xml:space="preserve">    private int totalDurasi;</w:t>
      </w:r>
      <w:r>
        <w:rPr>
          <w:rFonts w:ascii="Consolas" w:hAnsi="Consolas"/>
          <w:color w:val="C9D1D9"/>
          <w:sz w:val="18"/>
        </w:rPr>
        <w:br/>
        <w:t xml:space="preserve">    private int skorHarian;</w:t>
      </w:r>
      <w:r>
        <w:rPr>
          <w:rFonts w:ascii="Consolas" w:hAnsi="Consolas"/>
          <w:color w:val="C9D1D9"/>
          <w:sz w:val="18"/>
        </w:rPr>
        <w:br/>
        <w:t xml:space="preserve">    private ArrayList&lt;AktivitasDigital&gt; aktivitasList;</w:t>
      </w:r>
      <w:r>
        <w:rPr>
          <w:rFonts w:ascii="Consolas" w:hAnsi="Consolas"/>
          <w:color w:val="C9D1D9"/>
          <w:sz w:val="18"/>
        </w:rPr>
        <w:br/>
        <w:t xml:space="preserve">    private String namaUser;</w:t>
      </w:r>
      <w:r>
        <w:rPr>
          <w:rFonts w:ascii="Consolas" w:hAnsi="Consolas"/>
          <w:color w:val="C9D1D9"/>
          <w:sz w:val="18"/>
        </w:rPr>
        <w:br/>
      </w:r>
      <w:r>
        <w:rPr>
          <w:rFonts w:ascii="Consolas" w:hAnsi="Consolas"/>
          <w:color w:val="C9D1D9"/>
          <w:sz w:val="18"/>
        </w:rPr>
        <w:br/>
        <w:t xml:space="preserve">    public String generateLaporan() {</w:t>
      </w:r>
      <w:r>
        <w:rPr>
          <w:rFonts w:ascii="Consolas" w:hAnsi="Consolas"/>
          <w:color w:val="C9D1D9"/>
          <w:sz w:val="18"/>
        </w:rPr>
        <w:br/>
        <w:t xml:space="preserve">        String laporan = "=== LAPORAN HARIAN ===\n";</w:t>
      </w:r>
      <w:r>
        <w:rPr>
          <w:rFonts w:ascii="Consolas" w:hAnsi="Consolas"/>
          <w:color w:val="C9D1D9"/>
          <w:sz w:val="18"/>
        </w:rPr>
        <w:br/>
        <w:t xml:space="preserve">        laporan += "Nama User  : " + namaUser + "\n";</w:t>
      </w:r>
      <w:r>
        <w:rPr>
          <w:rFonts w:ascii="Consolas" w:hAnsi="Consolas"/>
          <w:color w:val="C9D1D9"/>
          <w:sz w:val="18"/>
        </w:rPr>
        <w:br/>
        <w:t xml:space="preserve">        laporan += "Total ST   : " + totalDurasi + " menit\n";</w:t>
      </w:r>
      <w:r>
        <w:rPr>
          <w:rFonts w:ascii="Consolas" w:hAnsi="Consolas"/>
          <w:color w:val="C9D1D9"/>
          <w:sz w:val="18"/>
        </w:rPr>
        <w:br/>
        <w:t xml:space="preserve">        laporan += "Skor Harian: " + skorHarian + "\n";</w:t>
      </w:r>
      <w:r>
        <w:rPr>
          <w:rFonts w:ascii="Consolas" w:hAnsi="Consolas"/>
          <w:color w:val="C9D1D9"/>
          <w:sz w:val="18"/>
        </w:rPr>
        <w:br/>
        <w:t xml:space="preserve">        laporan += "Status     : " + (skorHarian &gt;= 70 ? "Sehat" : "Kurangi Screen Time");</w:t>
      </w:r>
      <w:r>
        <w:rPr>
          <w:rFonts w:ascii="Consolas" w:hAnsi="Consolas"/>
          <w:color w:val="C9D1D9"/>
          <w:sz w:val="18"/>
        </w:rPr>
        <w:br/>
        <w:t xml:space="preserve">        return laporan;</w:t>
      </w:r>
      <w:r>
        <w:rPr>
          <w:rFonts w:ascii="Consolas" w:hAnsi="Consolas"/>
          <w:color w:val="C9D1D9"/>
          <w:sz w:val="18"/>
        </w:rPr>
        <w:br/>
        <w:t xml:space="preserve">    }</w:t>
      </w:r>
      <w:r>
        <w:rPr>
          <w:rFonts w:ascii="Consolas" w:hAnsi="Consolas"/>
          <w:color w:val="C9D1D9"/>
          <w:sz w:val="18"/>
        </w:rPr>
        <w:br/>
        <w:t>}</w:t>
      </w:r>
    </w:p>
    <w:p w14:paraId="0D38254C" w14:textId="77777777" w:rsidR="00BF517B" w:rsidRDefault="00000000">
      <w:pPr>
        <w:pStyle w:val="Heading3"/>
        <w:spacing w:before="240" w:after="80"/>
      </w:pPr>
      <w:r>
        <w:rPr>
          <w:color w:val="1D4ED8"/>
        </w:rPr>
        <w:t>4.1.6 Relasi Antar Kelas</w:t>
      </w:r>
    </w:p>
    <w:tbl>
      <w:tblPr>
        <w:tblStyle w:val="TableGrid"/>
        <w:tblW w:w="0" w:type="auto"/>
        <w:jc w:val="center"/>
        <w:tblLook w:val="04A0" w:firstRow="1" w:lastRow="0" w:firstColumn="1" w:lastColumn="0" w:noHBand="0" w:noVBand="1"/>
      </w:tblPr>
      <w:tblGrid>
        <w:gridCol w:w="1218"/>
        <w:gridCol w:w="1937"/>
        <w:gridCol w:w="1939"/>
        <w:gridCol w:w="3393"/>
      </w:tblGrid>
      <w:tr w:rsidR="00BF517B" w14:paraId="75CECD07" w14:textId="77777777">
        <w:trPr>
          <w:jc w:val="center"/>
        </w:trPr>
        <w:tc>
          <w:tcPr>
            <w:tcW w:w="1440" w:type="dxa"/>
            <w:shd w:val="clear" w:color="auto" w:fill="0F3460"/>
            <w:vAlign w:val="center"/>
          </w:tcPr>
          <w:p w14:paraId="3DFB84F0" w14:textId="77777777" w:rsidR="00BF517B" w:rsidRDefault="00000000">
            <w:pPr>
              <w:jc w:val="center"/>
            </w:pPr>
            <w:r>
              <w:rPr>
                <w:b/>
                <w:color w:val="FFFFFF"/>
                <w:sz w:val="20"/>
              </w:rPr>
              <w:t>Kelas 1</w:t>
            </w:r>
          </w:p>
        </w:tc>
        <w:tc>
          <w:tcPr>
            <w:tcW w:w="2304" w:type="dxa"/>
            <w:shd w:val="clear" w:color="auto" w:fill="0F3460"/>
            <w:vAlign w:val="center"/>
          </w:tcPr>
          <w:p w14:paraId="7527CB18" w14:textId="77777777" w:rsidR="00BF517B" w:rsidRDefault="00000000">
            <w:pPr>
              <w:jc w:val="center"/>
            </w:pPr>
            <w:r>
              <w:rPr>
                <w:b/>
                <w:color w:val="FFFFFF"/>
                <w:sz w:val="20"/>
              </w:rPr>
              <w:t>Jenis Relasi</w:t>
            </w:r>
          </w:p>
        </w:tc>
        <w:tc>
          <w:tcPr>
            <w:tcW w:w="2160" w:type="dxa"/>
            <w:shd w:val="clear" w:color="auto" w:fill="0F3460"/>
            <w:vAlign w:val="center"/>
          </w:tcPr>
          <w:p w14:paraId="12A744BE" w14:textId="77777777" w:rsidR="00BF517B" w:rsidRDefault="00000000">
            <w:pPr>
              <w:jc w:val="center"/>
            </w:pPr>
            <w:r>
              <w:rPr>
                <w:b/>
                <w:color w:val="FFFFFF"/>
                <w:sz w:val="20"/>
              </w:rPr>
              <w:t>Kelas 2</w:t>
            </w:r>
          </w:p>
        </w:tc>
        <w:tc>
          <w:tcPr>
            <w:tcW w:w="3888" w:type="dxa"/>
            <w:shd w:val="clear" w:color="auto" w:fill="0F3460"/>
            <w:vAlign w:val="center"/>
          </w:tcPr>
          <w:p w14:paraId="3604EB97" w14:textId="77777777" w:rsidR="00BF517B" w:rsidRDefault="00000000">
            <w:pPr>
              <w:jc w:val="center"/>
            </w:pPr>
            <w:r>
              <w:rPr>
                <w:b/>
                <w:color w:val="FFFFFF"/>
                <w:sz w:val="20"/>
              </w:rPr>
              <w:t>Penjelasan</w:t>
            </w:r>
          </w:p>
        </w:tc>
      </w:tr>
      <w:tr w:rsidR="00BF517B" w14:paraId="36805BCF" w14:textId="77777777">
        <w:trPr>
          <w:jc w:val="center"/>
        </w:trPr>
        <w:tc>
          <w:tcPr>
            <w:tcW w:w="1440" w:type="dxa"/>
            <w:shd w:val="clear" w:color="auto" w:fill="EFF6FF"/>
          </w:tcPr>
          <w:p w14:paraId="199C8932" w14:textId="77777777" w:rsidR="00BF517B" w:rsidRDefault="00000000">
            <w:pPr>
              <w:jc w:val="center"/>
            </w:pPr>
            <w:r>
              <w:rPr>
                <w:color w:val="1A1A2E"/>
                <w:sz w:val="20"/>
              </w:rPr>
              <w:t>User</w:t>
            </w:r>
          </w:p>
        </w:tc>
        <w:tc>
          <w:tcPr>
            <w:tcW w:w="2304" w:type="dxa"/>
            <w:shd w:val="clear" w:color="auto" w:fill="EFF6FF"/>
          </w:tcPr>
          <w:p w14:paraId="2547FC30" w14:textId="77777777" w:rsidR="00BF517B" w:rsidRDefault="00000000">
            <w:r>
              <w:rPr>
                <w:color w:val="1A1A2E"/>
                <w:sz w:val="20"/>
              </w:rPr>
              <w:t>Komposisi (1..*)</w:t>
            </w:r>
          </w:p>
        </w:tc>
        <w:tc>
          <w:tcPr>
            <w:tcW w:w="2160" w:type="dxa"/>
            <w:shd w:val="clear" w:color="auto" w:fill="EFF6FF"/>
          </w:tcPr>
          <w:p w14:paraId="55A279AE" w14:textId="77777777" w:rsidR="00BF517B" w:rsidRDefault="00000000">
            <w:r>
              <w:rPr>
                <w:color w:val="1A1A2E"/>
                <w:sz w:val="20"/>
              </w:rPr>
              <w:t>AktivitasDigital</w:t>
            </w:r>
          </w:p>
        </w:tc>
        <w:tc>
          <w:tcPr>
            <w:tcW w:w="3888" w:type="dxa"/>
            <w:shd w:val="clear" w:color="auto" w:fill="EFF6FF"/>
          </w:tcPr>
          <w:p w14:paraId="5522E38C" w14:textId="77777777" w:rsidR="00BF517B" w:rsidRDefault="00000000">
            <w:r>
              <w:rPr>
                <w:color w:val="1A1A2E"/>
                <w:sz w:val="20"/>
              </w:rPr>
              <w:t>User memiliki daftar aktivitas. Jika User dihapus, aktivitasnya ikut terhapus.</w:t>
            </w:r>
          </w:p>
        </w:tc>
      </w:tr>
      <w:tr w:rsidR="00BF517B" w14:paraId="3E488E7A" w14:textId="77777777">
        <w:trPr>
          <w:jc w:val="center"/>
        </w:trPr>
        <w:tc>
          <w:tcPr>
            <w:tcW w:w="1440" w:type="dxa"/>
            <w:shd w:val="clear" w:color="auto" w:fill="FFFFFF"/>
          </w:tcPr>
          <w:p w14:paraId="754EE7E4" w14:textId="77777777" w:rsidR="00BF517B" w:rsidRDefault="00000000">
            <w:pPr>
              <w:jc w:val="center"/>
            </w:pPr>
            <w:r>
              <w:rPr>
                <w:color w:val="1A1A2E"/>
                <w:sz w:val="20"/>
              </w:rPr>
              <w:t>User</w:t>
            </w:r>
          </w:p>
        </w:tc>
        <w:tc>
          <w:tcPr>
            <w:tcW w:w="2304" w:type="dxa"/>
            <w:shd w:val="clear" w:color="auto" w:fill="FFFFFF"/>
          </w:tcPr>
          <w:p w14:paraId="6F2311E8" w14:textId="77777777" w:rsidR="00BF517B" w:rsidRDefault="00000000">
            <w:r>
              <w:rPr>
                <w:color w:val="1A1A2E"/>
                <w:sz w:val="20"/>
              </w:rPr>
              <w:t>Komposisi (1..1)</w:t>
            </w:r>
          </w:p>
        </w:tc>
        <w:tc>
          <w:tcPr>
            <w:tcW w:w="2160" w:type="dxa"/>
            <w:shd w:val="clear" w:color="auto" w:fill="FFFFFF"/>
          </w:tcPr>
          <w:p w14:paraId="2F72E9B1" w14:textId="77777777" w:rsidR="00BF517B" w:rsidRDefault="00000000">
            <w:r>
              <w:rPr>
                <w:color w:val="1A1A2E"/>
                <w:sz w:val="20"/>
              </w:rPr>
              <w:t>LaporanHarian</w:t>
            </w:r>
          </w:p>
        </w:tc>
        <w:tc>
          <w:tcPr>
            <w:tcW w:w="3888" w:type="dxa"/>
            <w:shd w:val="clear" w:color="auto" w:fill="FFFFFF"/>
          </w:tcPr>
          <w:p w14:paraId="667C013E" w14:textId="77777777" w:rsidR="00BF517B" w:rsidRDefault="00000000">
            <w:r>
              <w:rPr>
                <w:color w:val="1A1A2E"/>
                <w:sz w:val="20"/>
              </w:rPr>
              <w:t>LaporanHarian dibuat dari data User melalui lihatLaporan().</w:t>
            </w:r>
          </w:p>
        </w:tc>
      </w:tr>
      <w:tr w:rsidR="00BF517B" w14:paraId="4F574CC2" w14:textId="77777777">
        <w:trPr>
          <w:jc w:val="center"/>
        </w:trPr>
        <w:tc>
          <w:tcPr>
            <w:tcW w:w="1440" w:type="dxa"/>
            <w:shd w:val="clear" w:color="auto" w:fill="EFF6FF"/>
          </w:tcPr>
          <w:p w14:paraId="008EA7D4" w14:textId="77777777" w:rsidR="00BF517B" w:rsidRDefault="00000000">
            <w:pPr>
              <w:jc w:val="center"/>
            </w:pPr>
            <w:r>
              <w:rPr>
                <w:color w:val="1A1A2E"/>
                <w:sz w:val="20"/>
              </w:rPr>
              <w:t>User</w:t>
            </w:r>
          </w:p>
        </w:tc>
        <w:tc>
          <w:tcPr>
            <w:tcW w:w="2304" w:type="dxa"/>
            <w:shd w:val="clear" w:color="auto" w:fill="EFF6FF"/>
          </w:tcPr>
          <w:p w14:paraId="7BC92AC2" w14:textId="77777777" w:rsidR="00BF517B" w:rsidRDefault="00000000">
            <w:r>
              <w:rPr>
                <w:color w:val="1A1A2E"/>
                <w:sz w:val="20"/>
              </w:rPr>
              <w:t>Asosiasi (1..1)</w:t>
            </w:r>
          </w:p>
        </w:tc>
        <w:tc>
          <w:tcPr>
            <w:tcW w:w="2160" w:type="dxa"/>
            <w:shd w:val="clear" w:color="auto" w:fill="EFF6FF"/>
          </w:tcPr>
          <w:p w14:paraId="6F7A3DE6" w14:textId="77777777" w:rsidR="00BF517B" w:rsidRDefault="00000000">
            <w:r>
              <w:rPr>
                <w:color w:val="1A1A2E"/>
                <w:sz w:val="20"/>
              </w:rPr>
              <w:t>Notifikasi</w:t>
            </w:r>
          </w:p>
        </w:tc>
        <w:tc>
          <w:tcPr>
            <w:tcW w:w="3888" w:type="dxa"/>
            <w:shd w:val="clear" w:color="auto" w:fill="EFF6FF"/>
          </w:tcPr>
          <w:p w14:paraId="3FA59BD0" w14:textId="77777777" w:rsidR="00BF517B" w:rsidRDefault="00000000">
            <w:r>
              <w:rPr>
                <w:color w:val="1A1A2E"/>
                <w:sz w:val="20"/>
              </w:rPr>
              <w:t>Notifikasi dikirim berdasarkan data screen time User.</w:t>
            </w:r>
          </w:p>
        </w:tc>
      </w:tr>
      <w:tr w:rsidR="00BF517B" w14:paraId="1F7413E8" w14:textId="77777777">
        <w:trPr>
          <w:jc w:val="center"/>
        </w:trPr>
        <w:tc>
          <w:tcPr>
            <w:tcW w:w="1440" w:type="dxa"/>
            <w:shd w:val="clear" w:color="auto" w:fill="FFFFFF"/>
          </w:tcPr>
          <w:p w14:paraId="63289247" w14:textId="77777777" w:rsidR="00BF517B" w:rsidRDefault="00000000">
            <w:pPr>
              <w:jc w:val="center"/>
            </w:pPr>
            <w:r>
              <w:rPr>
                <w:color w:val="1A1A2E"/>
                <w:sz w:val="20"/>
              </w:rPr>
              <w:t>TopUp</w:t>
            </w:r>
          </w:p>
        </w:tc>
        <w:tc>
          <w:tcPr>
            <w:tcW w:w="2304" w:type="dxa"/>
            <w:shd w:val="clear" w:color="auto" w:fill="FFFFFF"/>
          </w:tcPr>
          <w:p w14:paraId="2680ABE6" w14:textId="77777777" w:rsidR="00BF517B" w:rsidRDefault="00000000">
            <w:r>
              <w:rPr>
                <w:color w:val="1A1A2E"/>
                <w:sz w:val="20"/>
              </w:rPr>
              <w:t>Dependency (→)</w:t>
            </w:r>
          </w:p>
        </w:tc>
        <w:tc>
          <w:tcPr>
            <w:tcW w:w="2160" w:type="dxa"/>
            <w:shd w:val="clear" w:color="auto" w:fill="FFFFFF"/>
          </w:tcPr>
          <w:p w14:paraId="314F64EE" w14:textId="77777777" w:rsidR="00BF517B" w:rsidRDefault="00000000">
            <w:r>
              <w:rPr>
                <w:color w:val="1A1A2E"/>
                <w:sz w:val="20"/>
              </w:rPr>
              <w:t>User</w:t>
            </w:r>
          </w:p>
        </w:tc>
        <w:tc>
          <w:tcPr>
            <w:tcW w:w="3888" w:type="dxa"/>
            <w:shd w:val="clear" w:color="auto" w:fill="FFFFFF"/>
          </w:tcPr>
          <w:p w14:paraId="4DDFD826" w14:textId="77777777" w:rsidR="00BF517B" w:rsidRDefault="00000000">
            <w:r>
              <w:rPr>
                <w:color w:val="1A1A2E"/>
                <w:sz w:val="20"/>
              </w:rPr>
              <w:t>TopUp.prosesTopUp(User) bergantung pada objek User.</w:t>
            </w:r>
          </w:p>
        </w:tc>
      </w:tr>
    </w:tbl>
    <w:p w14:paraId="432C668D" w14:textId="77777777" w:rsidR="00BF517B" w:rsidRDefault="00BF517B"/>
    <w:p w14:paraId="1966FCB4" w14:textId="77777777" w:rsidR="00BF517B" w:rsidRDefault="00000000">
      <w:pPr>
        <w:pStyle w:val="Heading2"/>
        <w:spacing w:before="240" w:after="80"/>
      </w:pPr>
      <w:r>
        <w:rPr>
          <w:color w:val="0E789E"/>
        </w:rPr>
        <w:t>4.2 Implementasi Antarmuka Web</w:t>
      </w:r>
    </w:p>
    <w:p w14:paraId="1EF931D3" w14:textId="77777777" w:rsidR="00BF517B" w:rsidRDefault="00000000">
      <w:pPr>
        <w:spacing w:after="80"/>
        <w:ind w:firstLine="560"/>
        <w:jc w:val="both"/>
      </w:pPr>
      <w:r>
        <w:rPr>
          <w:color w:val="1A1A2E"/>
          <w:sz w:val="22"/>
        </w:rPr>
        <w:t>Antarmuka web dibangun menggunakan Thymeleaf sebagai template engine yang terintegrasi dengan Spring MVC. Terdapat delapan halaman utama yang masing-masing berfungsi untuk kebutuhan yang berbeda.</w:t>
      </w:r>
    </w:p>
    <w:tbl>
      <w:tblPr>
        <w:tblStyle w:val="TableGrid"/>
        <w:tblW w:w="0" w:type="auto"/>
        <w:jc w:val="center"/>
        <w:tblLook w:val="04A0" w:firstRow="1" w:lastRow="0" w:firstColumn="1" w:lastColumn="0" w:noHBand="0" w:noVBand="1"/>
      </w:tblPr>
      <w:tblGrid>
        <w:gridCol w:w="550"/>
        <w:gridCol w:w="1587"/>
        <w:gridCol w:w="1927"/>
        <w:gridCol w:w="4423"/>
      </w:tblGrid>
      <w:tr w:rsidR="00BF517B" w14:paraId="7F35D10F" w14:textId="77777777">
        <w:trPr>
          <w:jc w:val="center"/>
        </w:trPr>
        <w:tc>
          <w:tcPr>
            <w:tcW w:w="576" w:type="dxa"/>
            <w:shd w:val="clear" w:color="auto" w:fill="0F3460"/>
            <w:vAlign w:val="center"/>
          </w:tcPr>
          <w:p w14:paraId="58F93A7A" w14:textId="77777777" w:rsidR="00BF517B" w:rsidRDefault="00000000">
            <w:pPr>
              <w:jc w:val="center"/>
            </w:pPr>
            <w:r>
              <w:rPr>
                <w:b/>
                <w:color w:val="FFFFFF"/>
                <w:sz w:val="20"/>
              </w:rPr>
              <w:t>No</w:t>
            </w:r>
          </w:p>
        </w:tc>
        <w:tc>
          <w:tcPr>
            <w:tcW w:w="1728" w:type="dxa"/>
            <w:shd w:val="clear" w:color="auto" w:fill="0F3460"/>
            <w:vAlign w:val="center"/>
          </w:tcPr>
          <w:p w14:paraId="6C453774" w14:textId="77777777" w:rsidR="00BF517B" w:rsidRDefault="00000000">
            <w:pPr>
              <w:jc w:val="center"/>
            </w:pPr>
            <w:r>
              <w:rPr>
                <w:b/>
                <w:color w:val="FFFFFF"/>
                <w:sz w:val="20"/>
              </w:rPr>
              <w:t>Halaman</w:t>
            </w:r>
          </w:p>
        </w:tc>
        <w:tc>
          <w:tcPr>
            <w:tcW w:w="2160" w:type="dxa"/>
            <w:shd w:val="clear" w:color="auto" w:fill="0F3460"/>
            <w:vAlign w:val="center"/>
          </w:tcPr>
          <w:p w14:paraId="366D54E1" w14:textId="77777777" w:rsidR="00BF517B" w:rsidRDefault="00000000">
            <w:pPr>
              <w:jc w:val="center"/>
            </w:pPr>
            <w:r>
              <w:rPr>
                <w:b/>
                <w:color w:val="FFFFFF"/>
                <w:sz w:val="20"/>
              </w:rPr>
              <w:t>URL</w:t>
            </w:r>
          </w:p>
        </w:tc>
        <w:tc>
          <w:tcPr>
            <w:tcW w:w="5328" w:type="dxa"/>
            <w:shd w:val="clear" w:color="auto" w:fill="0F3460"/>
            <w:vAlign w:val="center"/>
          </w:tcPr>
          <w:p w14:paraId="1B5DF968" w14:textId="77777777" w:rsidR="00BF517B" w:rsidRDefault="00000000">
            <w:pPr>
              <w:jc w:val="center"/>
            </w:pPr>
            <w:r>
              <w:rPr>
                <w:b/>
                <w:color w:val="FFFFFF"/>
                <w:sz w:val="20"/>
              </w:rPr>
              <w:t>Fitur Utama</w:t>
            </w:r>
          </w:p>
        </w:tc>
      </w:tr>
      <w:tr w:rsidR="00BF517B" w14:paraId="2C4179E7" w14:textId="77777777">
        <w:trPr>
          <w:jc w:val="center"/>
        </w:trPr>
        <w:tc>
          <w:tcPr>
            <w:tcW w:w="576" w:type="dxa"/>
            <w:shd w:val="clear" w:color="auto" w:fill="EFF6FF"/>
          </w:tcPr>
          <w:p w14:paraId="4EA23B30" w14:textId="77777777" w:rsidR="00BF517B" w:rsidRDefault="00000000">
            <w:pPr>
              <w:jc w:val="center"/>
            </w:pPr>
            <w:r>
              <w:rPr>
                <w:color w:val="1A1A2E"/>
                <w:sz w:val="20"/>
              </w:rPr>
              <w:t>1</w:t>
            </w:r>
          </w:p>
        </w:tc>
        <w:tc>
          <w:tcPr>
            <w:tcW w:w="1728" w:type="dxa"/>
            <w:shd w:val="clear" w:color="auto" w:fill="EFF6FF"/>
          </w:tcPr>
          <w:p w14:paraId="40C57B53" w14:textId="77777777" w:rsidR="00BF517B" w:rsidRDefault="00000000">
            <w:r>
              <w:rPr>
                <w:color w:val="1A1A2E"/>
                <w:sz w:val="20"/>
              </w:rPr>
              <w:t>Login</w:t>
            </w:r>
          </w:p>
        </w:tc>
        <w:tc>
          <w:tcPr>
            <w:tcW w:w="2160" w:type="dxa"/>
            <w:shd w:val="clear" w:color="auto" w:fill="EFF6FF"/>
          </w:tcPr>
          <w:p w14:paraId="731905A7" w14:textId="77777777" w:rsidR="00BF517B" w:rsidRDefault="00000000">
            <w:r>
              <w:rPr>
                <w:color w:val="1A1A2E"/>
                <w:sz w:val="20"/>
              </w:rPr>
              <w:t>/login</w:t>
            </w:r>
          </w:p>
        </w:tc>
        <w:tc>
          <w:tcPr>
            <w:tcW w:w="5328" w:type="dxa"/>
            <w:shd w:val="clear" w:color="auto" w:fill="EFF6FF"/>
          </w:tcPr>
          <w:p w14:paraId="21FAC417" w14:textId="77777777" w:rsidR="00BF517B" w:rsidRDefault="00000000">
            <w:r>
              <w:rPr>
                <w:color w:val="1A1A2E"/>
                <w:sz w:val="20"/>
              </w:rPr>
              <w:t>Autentikasi pengguna dengan username dan password</w:t>
            </w:r>
          </w:p>
        </w:tc>
      </w:tr>
      <w:tr w:rsidR="00BF517B" w14:paraId="02926728" w14:textId="77777777">
        <w:trPr>
          <w:jc w:val="center"/>
        </w:trPr>
        <w:tc>
          <w:tcPr>
            <w:tcW w:w="576" w:type="dxa"/>
            <w:shd w:val="clear" w:color="auto" w:fill="FFFFFF"/>
          </w:tcPr>
          <w:p w14:paraId="66EE5AB2" w14:textId="77777777" w:rsidR="00BF517B" w:rsidRDefault="00000000">
            <w:pPr>
              <w:jc w:val="center"/>
            </w:pPr>
            <w:r>
              <w:rPr>
                <w:color w:val="1A1A2E"/>
                <w:sz w:val="20"/>
              </w:rPr>
              <w:t>2</w:t>
            </w:r>
          </w:p>
        </w:tc>
        <w:tc>
          <w:tcPr>
            <w:tcW w:w="1728" w:type="dxa"/>
            <w:shd w:val="clear" w:color="auto" w:fill="FFFFFF"/>
          </w:tcPr>
          <w:p w14:paraId="611A5F50" w14:textId="77777777" w:rsidR="00BF517B" w:rsidRDefault="00000000">
            <w:r>
              <w:rPr>
                <w:color w:val="1A1A2E"/>
                <w:sz w:val="20"/>
              </w:rPr>
              <w:t>Register</w:t>
            </w:r>
          </w:p>
        </w:tc>
        <w:tc>
          <w:tcPr>
            <w:tcW w:w="2160" w:type="dxa"/>
            <w:shd w:val="clear" w:color="auto" w:fill="FFFFFF"/>
          </w:tcPr>
          <w:p w14:paraId="4BC77B8B" w14:textId="77777777" w:rsidR="00BF517B" w:rsidRDefault="00000000">
            <w:r>
              <w:rPr>
                <w:color w:val="1A1A2E"/>
                <w:sz w:val="20"/>
              </w:rPr>
              <w:t>/register</w:t>
            </w:r>
          </w:p>
        </w:tc>
        <w:tc>
          <w:tcPr>
            <w:tcW w:w="5328" w:type="dxa"/>
            <w:shd w:val="clear" w:color="auto" w:fill="FFFFFF"/>
          </w:tcPr>
          <w:p w14:paraId="3EDB6A86" w14:textId="77777777" w:rsidR="00BF517B" w:rsidRDefault="00000000">
            <w:r>
              <w:rPr>
                <w:color w:val="1A1A2E"/>
                <w:sz w:val="20"/>
              </w:rPr>
              <w:t>Pendaftaran akun pengguna baru</w:t>
            </w:r>
          </w:p>
        </w:tc>
      </w:tr>
      <w:tr w:rsidR="00BF517B" w14:paraId="6D781D42" w14:textId="77777777">
        <w:trPr>
          <w:jc w:val="center"/>
        </w:trPr>
        <w:tc>
          <w:tcPr>
            <w:tcW w:w="576" w:type="dxa"/>
            <w:shd w:val="clear" w:color="auto" w:fill="EFF6FF"/>
          </w:tcPr>
          <w:p w14:paraId="458C2027" w14:textId="77777777" w:rsidR="00BF517B" w:rsidRDefault="00000000">
            <w:pPr>
              <w:jc w:val="center"/>
            </w:pPr>
            <w:r>
              <w:rPr>
                <w:color w:val="1A1A2E"/>
                <w:sz w:val="20"/>
              </w:rPr>
              <w:t>3</w:t>
            </w:r>
          </w:p>
        </w:tc>
        <w:tc>
          <w:tcPr>
            <w:tcW w:w="1728" w:type="dxa"/>
            <w:shd w:val="clear" w:color="auto" w:fill="EFF6FF"/>
          </w:tcPr>
          <w:p w14:paraId="2BBA61F8" w14:textId="77777777" w:rsidR="00BF517B" w:rsidRDefault="00000000">
            <w:r>
              <w:rPr>
                <w:color w:val="1A1A2E"/>
                <w:sz w:val="20"/>
              </w:rPr>
              <w:t>Dashboard</w:t>
            </w:r>
          </w:p>
        </w:tc>
        <w:tc>
          <w:tcPr>
            <w:tcW w:w="2160" w:type="dxa"/>
            <w:shd w:val="clear" w:color="auto" w:fill="EFF6FF"/>
          </w:tcPr>
          <w:p w14:paraId="284D43DB" w14:textId="77777777" w:rsidR="00BF517B" w:rsidRDefault="00000000">
            <w:r>
              <w:rPr>
                <w:color w:val="1A1A2E"/>
                <w:sz w:val="20"/>
              </w:rPr>
              <w:t>/dashboard</w:t>
            </w:r>
          </w:p>
        </w:tc>
        <w:tc>
          <w:tcPr>
            <w:tcW w:w="5328" w:type="dxa"/>
            <w:shd w:val="clear" w:color="auto" w:fill="EFF6FF"/>
          </w:tcPr>
          <w:p w14:paraId="3730FD74" w14:textId="77777777" w:rsidR="00BF517B" w:rsidRDefault="00000000">
            <w:r>
              <w:rPr>
                <w:color w:val="1A1A2E"/>
                <w:sz w:val="20"/>
              </w:rPr>
              <w:t>Ringkasan screen time harian dan skor kesehatan</w:t>
            </w:r>
          </w:p>
        </w:tc>
      </w:tr>
      <w:tr w:rsidR="00BF517B" w14:paraId="307FEA37" w14:textId="77777777">
        <w:trPr>
          <w:jc w:val="center"/>
        </w:trPr>
        <w:tc>
          <w:tcPr>
            <w:tcW w:w="576" w:type="dxa"/>
            <w:shd w:val="clear" w:color="auto" w:fill="FFFFFF"/>
          </w:tcPr>
          <w:p w14:paraId="3407702D" w14:textId="77777777" w:rsidR="00BF517B" w:rsidRDefault="00000000">
            <w:pPr>
              <w:jc w:val="center"/>
            </w:pPr>
            <w:r>
              <w:rPr>
                <w:color w:val="1A1A2E"/>
                <w:sz w:val="20"/>
              </w:rPr>
              <w:t>4</w:t>
            </w:r>
          </w:p>
        </w:tc>
        <w:tc>
          <w:tcPr>
            <w:tcW w:w="1728" w:type="dxa"/>
            <w:shd w:val="clear" w:color="auto" w:fill="FFFFFF"/>
          </w:tcPr>
          <w:p w14:paraId="1C674A4A" w14:textId="77777777" w:rsidR="00BF517B" w:rsidRDefault="00000000">
            <w:r>
              <w:rPr>
                <w:color w:val="1A1A2E"/>
                <w:sz w:val="20"/>
              </w:rPr>
              <w:t>Aktivitas</w:t>
            </w:r>
          </w:p>
        </w:tc>
        <w:tc>
          <w:tcPr>
            <w:tcW w:w="2160" w:type="dxa"/>
            <w:shd w:val="clear" w:color="auto" w:fill="FFFFFF"/>
          </w:tcPr>
          <w:p w14:paraId="4199A77D" w14:textId="77777777" w:rsidR="00BF517B" w:rsidRDefault="00000000">
            <w:r>
              <w:rPr>
                <w:color w:val="1A1A2E"/>
                <w:sz w:val="20"/>
              </w:rPr>
              <w:t>/activity</w:t>
            </w:r>
          </w:p>
        </w:tc>
        <w:tc>
          <w:tcPr>
            <w:tcW w:w="5328" w:type="dxa"/>
            <w:shd w:val="clear" w:color="auto" w:fill="FFFFFF"/>
          </w:tcPr>
          <w:p w14:paraId="3EBB3F80" w14:textId="77777777" w:rsidR="00BF517B" w:rsidRDefault="00000000">
            <w:r>
              <w:rPr>
                <w:color w:val="1A1A2E"/>
                <w:sz w:val="20"/>
              </w:rPr>
              <w:t>Form input aktivitas digital dengan validasi</w:t>
            </w:r>
          </w:p>
        </w:tc>
      </w:tr>
      <w:tr w:rsidR="00BF517B" w14:paraId="02C0CCF4" w14:textId="77777777">
        <w:trPr>
          <w:jc w:val="center"/>
        </w:trPr>
        <w:tc>
          <w:tcPr>
            <w:tcW w:w="576" w:type="dxa"/>
            <w:shd w:val="clear" w:color="auto" w:fill="EFF6FF"/>
          </w:tcPr>
          <w:p w14:paraId="36491C38" w14:textId="77777777" w:rsidR="00BF517B" w:rsidRDefault="00000000">
            <w:pPr>
              <w:jc w:val="center"/>
            </w:pPr>
            <w:r>
              <w:rPr>
                <w:color w:val="1A1A2E"/>
                <w:sz w:val="20"/>
              </w:rPr>
              <w:t>5</w:t>
            </w:r>
          </w:p>
        </w:tc>
        <w:tc>
          <w:tcPr>
            <w:tcW w:w="1728" w:type="dxa"/>
            <w:shd w:val="clear" w:color="auto" w:fill="EFF6FF"/>
          </w:tcPr>
          <w:p w14:paraId="2DCC5AD3" w14:textId="77777777" w:rsidR="00BF517B" w:rsidRDefault="00000000">
            <w:r>
              <w:rPr>
                <w:color w:val="1A1A2E"/>
                <w:sz w:val="20"/>
              </w:rPr>
              <w:t>Top-Up</w:t>
            </w:r>
          </w:p>
        </w:tc>
        <w:tc>
          <w:tcPr>
            <w:tcW w:w="2160" w:type="dxa"/>
            <w:shd w:val="clear" w:color="auto" w:fill="EFF6FF"/>
          </w:tcPr>
          <w:p w14:paraId="13C51943" w14:textId="77777777" w:rsidR="00BF517B" w:rsidRDefault="00000000">
            <w:r>
              <w:rPr>
                <w:color w:val="1A1A2E"/>
                <w:sz w:val="20"/>
              </w:rPr>
              <w:t>/topup</w:t>
            </w:r>
          </w:p>
        </w:tc>
        <w:tc>
          <w:tcPr>
            <w:tcW w:w="5328" w:type="dxa"/>
            <w:shd w:val="clear" w:color="auto" w:fill="EFF6FF"/>
          </w:tcPr>
          <w:p w14:paraId="0B66D332" w14:textId="77777777" w:rsidR="00BF517B" w:rsidRDefault="00000000">
            <w:r>
              <w:rPr>
                <w:color w:val="1A1A2E"/>
                <w:sz w:val="20"/>
              </w:rPr>
              <w:t>Pemilihan jumlah token dan metode pembayaran</w:t>
            </w:r>
          </w:p>
        </w:tc>
      </w:tr>
      <w:tr w:rsidR="00BF517B" w14:paraId="0C9542DE" w14:textId="77777777">
        <w:trPr>
          <w:jc w:val="center"/>
        </w:trPr>
        <w:tc>
          <w:tcPr>
            <w:tcW w:w="576" w:type="dxa"/>
            <w:shd w:val="clear" w:color="auto" w:fill="FFFFFF"/>
          </w:tcPr>
          <w:p w14:paraId="3983716D" w14:textId="77777777" w:rsidR="00BF517B" w:rsidRDefault="00000000">
            <w:pPr>
              <w:jc w:val="center"/>
            </w:pPr>
            <w:r>
              <w:rPr>
                <w:color w:val="1A1A2E"/>
                <w:sz w:val="20"/>
              </w:rPr>
              <w:t>6</w:t>
            </w:r>
          </w:p>
        </w:tc>
        <w:tc>
          <w:tcPr>
            <w:tcW w:w="1728" w:type="dxa"/>
            <w:shd w:val="clear" w:color="auto" w:fill="FFFFFF"/>
          </w:tcPr>
          <w:p w14:paraId="02A332B4" w14:textId="77777777" w:rsidR="00BF517B" w:rsidRDefault="00000000">
            <w:r>
              <w:rPr>
                <w:color w:val="1A1A2E"/>
                <w:sz w:val="20"/>
              </w:rPr>
              <w:t>Profil</w:t>
            </w:r>
          </w:p>
        </w:tc>
        <w:tc>
          <w:tcPr>
            <w:tcW w:w="2160" w:type="dxa"/>
            <w:shd w:val="clear" w:color="auto" w:fill="FFFFFF"/>
          </w:tcPr>
          <w:p w14:paraId="49DCCE2D" w14:textId="77777777" w:rsidR="00BF517B" w:rsidRDefault="00000000">
            <w:r>
              <w:rPr>
                <w:color w:val="1A1A2E"/>
                <w:sz w:val="20"/>
              </w:rPr>
              <w:t>/profile</w:t>
            </w:r>
          </w:p>
        </w:tc>
        <w:tc>
          <w:tcPr>
            <w:tcW w:w="5328" w:type="dxa"/>
            <w:shd w:val="clear" w:color="auto" w:fill="FFFFFF"/>
          </w:tcPr>
          <w:p w14:paraId="36DE6353" w14:textId="77777777" w:rsidR="00BF517B" w:rsidRDefault="00000000">
            <w:r>
              <w:rPr>
                <w:color w:val="1A1A2E"/>
                <w:sz w:val="20"/>
              </w:rPr>
              <w:t>Edit data profil dan ubah password</w:t>
            </w:r>
          </w:p>
        </w:tc>
      </w:tr>
      <w:tr w:rsidR="00BF517B" w14:paraId="5BE430D0" w14:textId="77777777">
        <w:trPr>
          <w:jc w:val="center"/>
        </w:trPr>
        <w:tc>
          <w:tcPr>
            <w:tcW w:w="576" w:type="dxa"/>
            <w:shd w:val="clear" w:color="auto" w:fill="EFF6FF"/>
          </w:tcPr>
          <w:p w14:paraId="5532FEB6" w14:textId="77777777" w:rsidR="00BF517B" w:rsidRDefault="00000000">
            <w:pPr>
              <w:jc w:val="center"/>
            </w:pPr>
            <w:r>
              <w:rPr>
                <w:color w:val="1A1A2E"/>
                <w:sz w:val="20"/>
              </w:rPr>
              <w:t>7</w:t>
            </w:r>
          </w:p>
        </w:tc>
        <w:tc>
          <w:tcPr>
            <w:tcW w:w="1728" w:type="dxa"/>
            <w:shd w:val="clear" w:color="auto" w:fill="EFF6FF"/>
          </w:tcPr>
          <w:p w14:paraId="20627193" w14:textId="77777777" w:rsidR="00BF517B" w:rsidRDefault="00000000">
            <w:r>
              <w:rPr>
                <w:color w:val="1A1A2E"/>
                <w:sz w:val="20"/>
              </w:rPr>
              <w:t>Laporan</w:t>
            </w:r>
          </w:p>
        </w:tc>
        <w:tc>
          <w:tcPr>
            <w:tcW w:w="2160" w:type="dxa"/>
            <w:shd w:val="clear" w:color="auto" w:fill="EFF6FF"/>
          </w:tcPr>
          <w:p w14:paraId="7BABC5A0" w14:textId="77777777" w:rsidR="00BF517B" w:rsidRDefault="00000000">
            <w:r>
              <w:rPr>
                <w:color w:val="1A1A2E"/>
                <w:sz w:val="20"/>
              </w:rPr>
              <w:t>/report</w:t>
            </w:r>
          </w:p>
        </w:tc>
        <w:tc>
          <w:tcPr>
            <w:tcW w:w="5328" w:type="dxa"/>
            <w:shd w:val="clear" w:color="auto" w:fill="EFF6FF"/>
          </w:tcPr>
          <w:p w14:paraId="07C9984B" w14:textId="77777777" w:rsidR="00BF517B" w:rsidRDefault="00000000">
            <w:r>
              <w:rPr>
                <w:color w:val="1A1A2E"/>
                <w:sz w:val="20"/>
              </w:rPr>
              <w:t xml:space="preserve">Laporan harian, riwayat aktivitas, dan tombol </w:t>
            </w:r>
            <w:r>
              <w:rPr>
                <w:color w:val="1A1A2E"/>
                <w:sz w:val="20"/>
              </w:rPr>
              <w:lastRenderedPageBreak/>
              <w:t>export PDF</w:t>
            </w:r>
          </w:p>
        </w:tc>
      </w:tr>
      <w:tr w:rsidR="00BF517B" w14:paraId="2F5FBE2C" w14:textId="77777777">
        <w:trPr>
          <w:jc w:val="center"/>
        </w:trPr>
        <w:tc>
          <w:tcPr>
            <w:tcW w:w="576" w:type="dxa"/>
            <w:shd w:val="clear" w:color="auto" w:fill="FFFFFF"/>
          </w:tcPr>
          <w:p w14:paraId="5C3184E9" w14:textId="77777777" w:rsidR="00BF517B" w:rsidRDefault="00000000">
            <w:pPr>
              <w:jc w:val="center"/>
            </w:pPr>
            <w:r>
              <w:rPr>
                <w:color w:val="1A1A2E"/>
                <w:sz w:val="20"/>
              </w:rPr>
              <w:lastRenderedPageBreak/>
              <w:t>8</w:t>
            </w:r>
          </w:p>
        </w:tc>
        <w:tc>
          <w:tcPr>
            <w:tcW w:w="1728" w:type="dxa"/>
            <w:shd w:val="clear" w:color="auto" w:fill="FFFFFF"/>
          </w:tcPr>
          <w:p w14:paraId="72C4C751" w14:textId="77777777" w:rsidR="00BF517B" w:rsidRDefault="00000000">
            <w:r>
              <w:rPr>
                <w:color w:val="1A1A2E"/>
                <w:sz w:val="20"/>
              </w:rPr>
              <w:t>QRIS Payment</w:t>
            </w:r>
          </w:p>
        </w:tc>
        <w:tc>
          <w:tcPr>
            <w:tcW w:w="2160" w:type="dxa"/>
            <w:shd w:val="clear" w:color="auto" w:fill="FFFFFF"/>
          </w:tcPr>
          <w:p w14:paraId="021F651E" w14:textId="77777777" w:rsidR="00BF517B" w:rsidRDefault="00000000">
            <w:r>
              <w:rPr>
                <w:color w:val="1A1A2E"/>
                <w:sz w:val="20"/>
              </w:rPr>
              <w:t>/topup/qris</w:t>
            </w:r>
          </w:p>
        </w:tc>
        <w:tc>
          <w:tcPr>
            <w:tcW w:w="5328" w:type="dxa"/>
            <w:shd w:val="clear" w:color="auto" w:fill="FFFFFF"/>
          </w:tcPr>
          <w:p w14:paraId="0976D897" w14:textId="77777777" w:rsidR="00BF517B" w:rsidRDefault="00000000">
            <w:r>
              <w:rPr>
                <w:color w:val="1A1A2E"/>
                <w:sz w:val="20"/>
              </w:rPr>
              <w:t>Halaman konfirmasi pembayaran QRIS</w:t>
            </w:r>
          </w:p>
        </w:tc>
      </w:tr>
    </w:tbl>
    <w:p w14:paraId="070F79FE" w14:textId="77777777" w:rsidR="00BF517B" w:rsidRDefault="00BF517B"/>
    <w:p w14:paraId="77C7AB99" w14:textId="77777777" w:rsidR="00BF517B" w:rsidRDefault="00000000">
      <w:pPr>
        <w:pStyle w:val="Heading3"/>
        <w:spacing w:before="240" w:after="80"/>
      </w:pPr>
      <w:r>
        <w:rPr>
          <w:color w:val="1D4ED8"/>
        </w:rPr>
        <w:t>Form Input Aktivitas Digital</w:t>
      </w:r>
    </w:p>
    <w:p w14:paraId="420EF61E" w14:textId="77777777" w:rsidR="00BF517B" w:rsidRDefault="00000000">
      <w:pPr>
        <w:spacing w:after="80"/>
        <w:ind w:firstLine="560"/>
        <w:jc w:val="both"/>
      </w:pPr>
      <w:r>
        <w:rPr>
          <w:color w:val="1A1A2E"/>
          <w:sz w:val="22"/>
        </w:rPr>
        <w:t>Form aktivitas digital menerima input berupa nama aplikasi (pilihan dropdown: TikTok, YouTube, Instagram, WhatsApp, Netflix, Spotify, dll.), durasi penggunaan dalam menit, batas durasi harian yang diinginkan pengguna, serta tanggal aktivitas. Setiap submission form akan mengurangi saldo token pengguna sebesar 5 token sebagai bentuk insentif pencatatan yang konsisten.</w:t>
      </w:r>
    </w:p>
    <w:p w14:paraId="5304C3ED" w14:textId="77777777" w:rsidR="00BF517B" w:rsidRDefault="00000000">
      <w:pPr>
        <w:pStyle w:val="Heading2"/>
        <w:spacing w:before="240" w:after="80"/>
      </w:pPr>
      <w:r>
        <w:rPr>
          <w:color w:val="0E789E"/>
        </w:rPr>
        <w:t>4.3 Implementasi Basis Data</w:t>
      </w:r>
    </w:p>
    <w:p w14:paraId="78DD2B91" w14:textId="77777777" w:rsidR="00BF517B" w:rsidRDefault="00000000">
      <w:pPr>
        <w:spacing w:after="80"/>
        <w:ind w:firstLine="560"/>
        <w:jc w:val="both"/>
      </w:pPr>
      <w:r>
        <w:rPr>
          <w:color w:val="1A1A2E"/>
          <w:sz w:val="22"/>
        </w:rPr>
        <w:t>Database mindfull_db dibuat menggunakan MySQL dengan charset utf8mb4 untuk mendukung karakter Unicode termasuk emoji pada kolom pesan notifikasi. Terdapat lima tabel dengan relasi foreign key yang menjaga integritas referensial data.</w:t>
      </w:r>
    </w:p>
    <w:p w14:paraId="57DD5D06" w14:textId="77777777" w:rsidR="00BF517B" w:rsidRDefault="00000000">
      <w:pPr>
        <w:pStyle w:val="Heading3"/>
        <w:spacing w:before="240" w:after="80"/>
      </w:pPr>
      <w:r>
        <w:rPr>
          <w:color w:val="1D4ED8"/>
        </w:rPr>
        <w:t>Tabel users</w:t>
      </w:r>
    </w:p>
    <w:tbl>
      <w:tblPr>
        <w:tblStyle w:val="TableGrid"/>
        <w:tblW w:w="0" w:type="auto"/>
        <w:jc w:val="center"/>
        <w:tblLook w:val="04A0" w:firstRow="1" w:lastRow="0" w:firstColumn="1" w:lastColumn="0" w:noHBand="0" w:noVBand="1"/>
      </w:tblPr>
      <w:tblGrid>
        <w:gridCol w:w="1602"/>
        <w:gridCol w:w="1789"/>
        <w:gridCol w:w="2308"/>
        <w:gridCol w:w="2788"/>
      </w:tblGrid>
      <w:tr w:rsidR="00BF517B" w14:paraId="629F37BE" w14:textId="77777777">
        <w:trPr>
          <w:jc w:val="center"/>
        </w:trPr>
        <w:tc>
          <w:tcPr>
            <w:tcW w:w="1872" w:type="dxa"/>
            <w:shd w:val="clear" w:color="auto" w:fill="0F3460"/>
            <w:vAlign w:val="center"/>
          </w:tcPr>
          <w:p w14:paraId="6246990D" w14:textId="77777777" w:rsidR="00BF517B" w:rsidRDefault="00000000">
            <w:pPr>
              <w:jc w:val="center"/>
            </w:pPr>
            <w:r>
              <w:rPr>
                <w:b/>
                <w:color w:val="FFFFFF"/>
                <w:sz w:val="20"/>
              </w:rPr>
              <w:t>Kolom</w:t>
            </w:r>
          </w:p>
        </w:tc>
        <w:tc>
          <w:tcPr>
            <w:tcW w:w="1872" w:type="dxa"/>
            <w:shd w:val="clear" w:color="auto" w:fill="0F3460"/>
            <w:vAlign w:val="center"/>
          </w:tcPr>
          <w:p w14:paraId="496A7AD0" w14:textId="77777777" w:rsidR="00BF517B" w:rsidRDefault="00000000">
            <w:pPr>
              <w:jc w:val="center"/>
            </w:pPr>
            <w:r>
              <w:rPr>
                <w:b/>
                <w:color w:val="FFFFFF"/>
                <w:sz w:val="20"/>
              </w:rPr>
              <w:t>Tipe Data</w:t>
            </w:r>
          </w:p>
        </w:tc>
        <w:tc>
          <w:tcPr>
            <w:tcW w:w="2448" w:type="dxa"/>
            <w:shd w:val="clear" w:color="auto" w:fill="0F3460"/>
            <w:vAlign w:val="center"/>
          </w:tcPr>
          <w:p w14:paraId="14F65768" w14:textId="77777777" w:rsidR="00BF517B" w:rsidRDefault="00000000">
            <w:pPr>
              <w:jc w:val="center"/>
            </w:pPr>
            <w:r>
              <w:rPr>
                <w:b/>
                <w:color w:val="FFFFFF"/>
                <w:sz w:val="20"/>
              </w:rPr>
              <w:t>Constraint</w:t>
            </w:r>
          </w:p>
        </w:tc>
        <w:tc>
          <w:tcPr>
            <w:tcW w:w="3600" w:type="dxa"/>
            <w:shd w:val="clear" w:color="auto" w:fill="0F3460"/>
            <w:vAlign w:val="center"/>
          </w:tcPr>
          <w:p w14:paraId="4983DC17" w14:textId="77777777" w:rsidR="00BF517B" w:rsidRDefault="00000000">
            <w:pPr>
              <w:jc w:val="center"/>
            </w:pPr>
            <w:r>
              <w:rPr>
                <w:b/>
                <w:color w:val="FFFFFF"/>
                <w:sz w:val="20"/>
              </w:rPr>
              <w:t>Keterangan</w:t>
            </w:r>
          </w:p>
        </w:tc>
      </w:tr>
      <w:tr w:rsidR="00BF517B" w14:paraId="499E21DB" w14:textId="77777777">
        <w:trPr>
          <w:jc w:val="center"/>
        </w:trPr>
        <w:tc>
          <w:tcPr>
            <w:tcW w:w="1872" w:type="dxa"/>
            <w:shd w:val="clear" w:color="auto" w:fill="EFF6FF"/>
          </w:tcPr>
          <w:p w14:paraId="112A689D" w14:textId="77777777" w:rsidR="00BF517B" w:rsidRDefault="00000000">
            <w:pPr>
              <w:jc w:val="center"/>
            </w:pPr>
            <w:r>
              <w:rPr>
                <w:color w:val="1A1A2E"/>
                <w:sz w:val="20"/>
              </w:rPr>
              <w:t>id</w:t>
            </w:r>
          </w:p>
        </w:tc>
        <w:tc>
          <w:tcPr>
            <w:tcW w:w="1872" w:type="dxa"/>
            <w:shd w:val="clear" w:color="auto" w:fill="EFF6FF"/>
          </w:tcPr>
          <w:p w14:paraId="22FC1ACA" w14:textId="77777777" w:rsidR="00BF517B" w:rsidRDefault="00000000">
            <w:r>
              <w:rPr>
                <w:color w:val="1A1A2E"/>
                <w:sz w:val="20"/>
              </w:rPr>
              <w:t>BIGINT</w:t>
            </w:r>
          </w:p>
        </w:tc>
        <w:tc>
          <w:tcPr>
            <w:tcW w:w="2448" w:type="dxa"/>
            <w:shd w:val="clear" w:color="auto" w:fill="EFF6FF"/>
          </w:tcPr>
          <w:p w14:paraId="3C9C835C" w14:textId="77777777" w:rsidR="00BF517B" w:rsidRDefault="00000000">
            <w:r>
              <w:rPr>
                <w:color w:val="1A1A2E"/>
                <w:sz w:val="20"/>
              </w:rPr>
              <w:t>PK, AUTO_INCREMENT</w:t>
            </w:r>
          </w:p>
        </w:tc>
        <w:tc>
          <w:tcPr>
            <w:tcW w:w="3600" w:type="dxa"/>
            <w:shd w:val="clear" w:color="auto" w:fill="EFF6FF"/>
          </w:tcPr>
          <w:p w14:paraId="5B68414E" w14:textId="77777777" w:rsidR="00BF517B" w:rsidRDefault="00000000">
            <w:r>
              <w:rPr>
                <w:color w:val="1A1A2E"/>
                <w:sz w:val="20"/>
              </w:rPr>
              <w:t>Identitas unik pengguna</w:t>
            </w:r>
          </w:p>
        </w:tc>
      </w:tr>
      <w:tr w:rsidR="00BF517B" w14:paraId="22C7972E" w14:textId="77777777">
        <w:trPr>
          <w:jc w:val="center"/>
        </w:trPr>
        <w:tc>
          <w:tcPr>
            <w:tcW w:w="1872" w:type="dxa"/>
            <w:shd w:val="clear" w:color="auto" w:fill="FFFFFF"/>
          </w:tcPr>
          <w:p w14:paraId="5285A433" w14:textId="77777777" w:rsidR="00BF517B" w:rsidRDefault="00000000">
            <w:pPr>
              <w:jc w:val="center"/>
            </w:pPr>
            <w:r>
              <w:rPr>
                <w:color w:val="1A1A2E"/>
                <w:sz w:val="20"/>
              </w:rPr>
              <w:t>nama_user</w:t>
            </w:r>
          </w:p>
        </w:tc>
        <w:tc>
          <w:tcPr>
            <w:tcW w:w="1872" w:type="dxa"/>
            <w:shd w:val="clear" w:color="auto" w:fill="FFFFFF"/>
          </w:tcPr>
          <w:p w14:paraId="6BF929F7" w14:textId="77777777" w:rsidR="00BF517B" w:rsidRDefault="00000000">
            <w:r>
              <w:rPr>
                <w:color w:val="1A1A2E"/>
                <w:sz w:val="20"/>
              </w:rPr>
              <w:t>VARCHAR(100)</w:t>
            </w:r>
          </w:p>
        </w:tc>
        <w:tc>
          <w:tcPr>
            <w:tcW w:w="2448" w:type="dxa"/>
            <w:shd w:val="clear" w:color="auto" w:fill="FFFFFF"/>
          </w:tcPr>
          <w:p w14:paraId="50CBE915" w14:textId="77777777" w:rsidR="00BF517B" w:rsidRDefault="00000000">
            <w:r>
              <w:rPr>
                <w:color w:val="1A1A2E"/>
                <w:sz w:val="20"/>
              </w:rPr>
              <w:t>NOT NULL</w:t>
            </w:r>
          </w:p>
        </w:tc>
        <w:tc>
          <w:tcPr>
            <w:tcW w:w="3600" w:type="dxa"/>
            <w:shd w:val="clear" w:color="auto" w:fill="FFFFFF"/>
          </w:tcPr>
          <w:p w14:paraId="39B9AA50" w14:textId="77777777" w:rsidR="00BF517B" w:rsidRDefault="00000000">
            <w:r>
              <w:rPr>
                <w:color w:val="1A1A2E"/>
                <w:sz w:val="20"/>
              </w:rPr>
              <w:t>Nama lengkap pengguna</w:t>
            </w:r>
          </w:p>
        </w:tc>
      </w:tr>
      <w:tr w:rsidR="00BF517B" w14:paraId="37402404" w14:textId="77777777">
        <w:trPr>
          <w:jc w:val="center"/>
        </w:trPr>
        <w:tc>
          <w:tcPr>
            <w:tcW w:w="1872" w:type="dxa"/>
            <w:shd w:val="clear" w:color="auto" w:fill="EFF6FF"/>
          </w:tcPr>
          <w:p w14:paraId="5DFF8A90" w14:textId="77777777" w:rsidR="00BF517B" w:rsidRDefault="00000000">
            <w:pPr>
              <w:jc w:val="center"/>
            </w:pPr>
            <w:r>
              <w:rPr>
                <w:color w:val="1A1A2E"/>
                <w:sz w:val="20"/>
              </w:rPr>
              <w:t>username</w:t>
            </w:r>
          </w:p>
        </w:tc>
        <w:tc>
          <w:tcPr>
            <w:tcW w:w="1872" w:type="dxa"/>
            <w:shd w:val="clear" w:color="auto" w:fill="EFF6FF"/>
          </w:tcPr>
          <w:p w14:paraId="2F73A1C3" w14:textId="77777777" w:rsidR="00BF517B" w:rsidRDefault="00000000">
            <w:r>
              <w:rPr>
                <w:color w:val="1A1A2E"/>
                <w:sz w:val="20"/>
              </w:rPr>
              <w:t>VARCHAR(50)</w:t>
            </w:r>
          </w:p>
        </w:tc>
        <w:tc>
          <w:tcPr>
            <w:tcW w:w="2448" w:type="dxa"/>
            <w:shd w:val="clear" w:color="auto" w:fill="EFF6FF"/>
          </w:tcPr>
          <w:p w14:paraId="02117B74" w14:textId="77777777" w:rsidR="00BF517B" w:rsidRDefault="00000000">
            <w:r>
              <w:rPr>
                <w:color w:val="1A1A2E"/>
                <w:sz w:val="20"/>
              </w:rPr>
              <w:t>NOT NULL, UNIQUE</w:t>
            </w:r>
          </w:p>
        </w:tc>
        <w:tc>
          <w:tcPr>
            <w:tcW w:w="3600" w:type="dxa"/>
            <w:shd w:val="clear" w:color="auto" w:fill="EFF6FF"/>
          </w:tcPr>
          <w:p w14:paraId="73B9BACC" w14:textId="77777777" w:rsidR="00BF517B" w:rsidRDefault="00000000">
            <w:r>
              <w:rPr>
                <w:color w:val="1A1A2E"/>
                <w:sz w:val="20"/>
              </w:rPr>
              <w:t>Username untuk login</w:t>
            </w:r>
          </w:p>
        </w:tc>
      </w:tr>
      <w:tr w:rsidR="00BF517B" w14:paraId="6E118DB8" w14:textId="77777777">
        <w:trPr>
          <w:jc w:val="center"/>
        </w:trPr>
        <w:tc>
          <w:tcPr>
            <w:tcW w:w="1872" w:type="dxa"/>
            <w:shd w:val="clear" w:color="auto" w:fill="FFFFFF"/>
          </w:tcPr>
          <w:p w14:paraId="32B27A41" w14:textId="77777777" w:rsidR="00BF517B" w:rsidRDefault="00000000">
            <w:pPr>
              <w:jc w:val="center"/>
            </w:pPr>
            <w:r>
              <w:rPr>
                <w:color w:val="1A1A2E"/>
                <w:sz w:val="20"/>
              </w:rPr>
              <w:t>password</w:t>
            </w:r>
          </w:p>
        </w:tc>
        <w:tc>
          <w:tcPr>
            <w:tcW w:w="1872" w:type="dxa"/>
            <w:shd w:val="clear" w:color="auto" w:fill="FFFFFF"/>
          </w:tcPr>
          <w:p w14:paraId="0408F06D" w14:textId="77777777" w:rsidR="00BF517B" w:rsidRDefault="00000000">
            <w:r>
              <w:rPr>
                <w:color w:val="1A1A2E"/>
                <w:sz w:val="20"/>
              </w:rPr>
              <w:t>VARCHAR(100)</w:t>
            </w:r>
          </w:p>
        </w:tc>
        <w:tc>
          <w:tcPr>
            <w:tcW w:w="2448" w:type="dxa"/>
            <w:shd w:val="clear" w:color="auto" w:fill="FFFFFF"/>
          </w:tcPr>
          <w:p w14:paraId="65FC2CC8" w14:textId="77777777" w:rsidR="00BF517B" w:rsidRDefault="00000000">
            <w:r>
              <w:rPr>
                <w:color w:val="1A1A2E"/>
                <w:sz w:val="20"/>
              </w:rPr>
              <w:t>NOT NULL</w:t>
            </w:r>
          </w:p>
        </w:tc>
        <w:tc>
          <w:tcPr>
            <w:tcW w:w="3600" w:type="dxa"/>
            <w:shd w:val="clear" w:color="auto" w:fill="FFFFFF"/>
          </w:tcPr>
          <w:p w14:paraId="164EF4C9" w14:textId="77777777" w:rsidR="00BF517B" w:rsidRDefault="00000000">
            <w:r>
              <w:rPr>
                <w:color w:val="1A1A2E"/>
                <w:sz w:val="20"/>
              </w:rPr>
              <w:t>Password pengguna</w:t>
            </w:r>
          </w:p>
        </w:tc>
      </w:tr>
      <w:tr w:rsidR="00BF517B" w14:paraId="0BB2F194" w14:textId="77777777">
        <w:trPr>
          <w:jc w:val="center"/>
        </w:trPr>
        <w:tc>
          <w:tcPr>
            <w:tcW w:w="1872" w:type="dxa"/>
            <w:shd w:val="clear" w:color="auto" w:fill="EFF6FF"/>
          </w:tcPr>
          <w:p w14:paraId="3276CFB8" w14:textId="77777777" w:rsidR="00BF517B" w:rsidRDefault="00000000">
            <w:pPr>
              <w:jc w:val="center"/>
            </w:pPr>
            <w:r>
              <w:rPr>
                <w:color w:val="1A1A2E"/>
                <w:sz w:val="20"/>
              </w:rPr>
              <w:t>token</w:t>
            </w:r>
          </w:p>
        </w:tc>
        <w:tc>
          <w:tcPr>
            <w:tcW w:w="1872" w:type="dxa"/>
            <w:shd w:val="clear" w:color="auto" w:fill="EFF6FF"/>
          </w:tcPr>
          <w:p w14:paraId="130B93B3" w14:textId="77777777" w:rsidR="00BF517B" w:rsidRDefault="00000000">
            <w:r>
              <w:rPr>
                <w:color w:val="1A1A2E"/>
                <w:sz w:val="20"/>
              </w:rPr>
              <w:t>INT</w:t>
            </w:r>
          </w:p>
        </w:tc>
        <w:tc>
          <w:tcPr>
            <w:tcW w:w="2448" w:type="dxa"/>
            <w:shd w:val="clear" w:color="auto" w:fill="EFF6FF"/>
          </w:tcPr>
          <w:p w14:paraId="3E2DE2F0" w14:textId="77777777" w:rsidR="00BF517B" w:rsidRDefault="00000000">
            <w:r>
              <w:rPr>
                <w:color w:val="1A1A2E"/>
                <w:sz w:val="20"/>
              </w:rPr>
              <w:t>DEFAULT 50</w:t>
            </w:r>
          </w:p>
        </w:tc>
        <w:tc>
          <w:tcPr>
            <w:tcW w:w="3600" w:type="dxa"/>
            <w:shd w:val="clear" w:color="auto" w:fill="EFF6FF"/>
          </w:tcPr>
          <w:p w14:paraId="0167F1C6" w14:textId="77777777" w:rsidR="00BF517B" w:rsidRDefault="00000000">
            <w:r>
              <w:rPr>
                <w:color w:val="1A1A2E"/>
                <w:sz w:val="20"/>
              </w:rPr>
              <w:t>Saldo token (default 50)</w:t>
            </w:r>
          </w:p>
        </w:tc>
      </w:tr>
    </w:tbl>
    <w:p w14:paraId="6AEA7A87" w14:textId="77777777" w:rsidR="00BF517B" w:rsidRDefault="00BF517B"/>
    <w:p w14:paraId="406B887D" w14:textId="77777777" w:rsidR="00BF517B" w:rsidRDefault="00000000">
      <w:pPr>
        <w:pStyle w:val="Heading3"/>
        <w:spacing w:before="240" w:after="80"/>
      </w:pPr>
      <w:r>
        <w:rPr>
          <w:color w:val="1D4ED8"/>
        </w:rPr>
        <w:t>Tabel aktivitas_digital</w:t>
      </w:r>
    </w:p>
    <w:tbl>
      <w:tblPr>
        <w:tblStyle w:val="TableGrid"/>
        <w:tblW w:w="0" w:type="auto"/>
        <w:jc w:val="center"/>
        <w:tblLook w:val="04A0" w:firstRow="1" w:lastRow="0" w:firstColumn="1" w:lastColumn="0" w:noHBand="0" w:noVBand="1"/>
      </w:tblPr>
      <w:tblGrid>
        <w:gridCol w:w="1784"/>
        <w:gridCol w:w="1656"/>
        <w:gridCol w:w="2209"/>
        <w:gridCol w:w="2838"/>
      </w:tblGrid>
      <w:tr w:rsidR="00BF517B" w14:paraId="0A6CCF75" w14:textId="77777777">
        <w:trPr>
          <w:jc w:val="center"/>
        </w:trPr>
        <w:tc>
          <w:tcPr>
            <w:tcW w:w="2016" w:type="dxa"/>
            <w:shd w:val="clear" w:color="auto" w:fill="0F3460"/>
            <w:vAlign w:val="center"/>
          </w:tcPr>
          <w:p w14:paraId="785FF3CE" w14:textId="77777777" w:rsidR="00BF517B" w:rsidRDefault="00000000">
            <w:pPr>
              <w:jc w:val="center"/>
            </w:pPr>
            <w:r>
              <w:rPr>
                <w:b/>
                <w:color w:val="FFFFFF"/>
                <w:sz w:val="20"/>
              </w:rPr>
              <w:t>Kolom</w:t>
            </w:r>
          </w:p>
        </w:tc>
        <w:tc>
          <w:tcPr>
            <w:tcW w:w="1728" w:type="dxa"/>
            <w:shd w:val="clear" w:color="auto" w:fill="0F3460"/>
            <w:vAlign w:val="center"/>
          </w:tcPr>
          <w:p w14:paraId="14192238" w14:textId="77777777" w:rsidR="00BF517B" w:rsidRDefault="00000000">
            <w:pPr>
              <w:jc w:val="center"/>
            </w:pPr>
            <w:r>
              <w:rPr>
                <w:b/>
                <w:color w:val="FFFFFF"/>
                <w:sz w:val="20"/>
              </w:rPr>
              <w:t>Tipe Data</w:t>
            </w:r>
          </w:p>
        </w:tc>
        <w:tc>
          <w:tcPr>
            <w:tcW w:w="2304" w:type="dxa"/>
            <w:shd w:val="clear" w:color="auto" w:fill="0F3460"/>
            <w:vAlign w:val="center"/>
          </w:tcPr>
          <w:p w14:paraId="234285E7" w14:textId="77777777" w:rsidR="00BF517B" w:rsidRDefault="00000000">
            <w:pPr>
              <w:jc w:val="center"/>
            </w:pPr>
            <w:r>
              <w:rPr>
                <w:b/>
                <w:color w:val="FFFFFF"/>
                <w:sz w:val="20"/>
              </w:rPr>
              <w:t>Constraint</w:t>
            </w:r>
          </w:p>
        </w:tc>
        <w:tc>
          <w:tcPr>
            <w:tcW w:w="3744" w:type="dxa"/>
            <w:shd w:val="clear" w:color="auto" w:fill="0F3460"/>
            <w:vAlign w:val="center"/>
          </w:tcPr>
          <w:p w14:paraId="4A17B44D" w14:textId="77777777" w:rsidR="00BF517B" w:rsidRDefault="00000000">
            <w:pPr>
              <w:jc w:val="center"/>
            </w:pPr>
            <w:r>
              <w:rPr>
                <w:b/>
                <w:color w:val="FFFFFF"/>
                <w:sz w:val="20"/>
              </w:rPr>
              <w:t>Keterangan</w:t>
            </w:r>
          </w:p>
        </w:tc>
      </w:tr>
      <w:tr w:rsidR="00BF517B" w14:paraId="5EEC5906" w14:textId="77777777">
        <w:trPr>
          <w:jc w:val="center"/>
        </w:trPr>
        <w:tc>
          <w:tcPr>
            <w:tcW w:w="2016" w:type="dxa"/>
            <w:shd w:val="clear" w:color="auto" w:fill="EFF6FF"/>
          </w:tcPr>
          <w:p w14:paraId="0B5F7B0C" w14:textId="77777777" w:rsidR="00BF517B" w:rsidRDefault="00000000">
            <w:pPr>
              <w:jc w:val="center"/>
            </w:pPr>
            <w:r>
              <w:rPr>
                <w:color w:val="1A1A2E"/>
                <w:sz w:val="20"/>
              </w:rPr>
              <w:t>id</w:t>
            </w:r>
          </w:p>
        </w:tc>
        <w:tc>
          <w:tcPr>
            <w:tcW w:w="1728" w:type="dxa"/>
            <w:shd w:val="clear" w:color="auto" w:fill="EFF6FF"/>
          </w:tcPr>
          <w:p w14:paraId="69003008" w14:textId="77777777" w:rsidR="00BF517B" w:rsidRDefault="00000000">
            <w:r>
              <w:rPr>
                <w:color w:val="1A1A2E"/>
                <w:sz w:val="20"/>
              </w:rPr>
              <w:t>BIGINT</w:t>
            </w:r>
          </w:p>
        </w:tc>
        <w:tc>
          <w:tcPr>
            <w:tcW w:w="2304" w:type="dxa"/>
            <w:shd w:val="clear" w:color="auto" w:fill="EFF6FF"/>
          </w:tcPr>
          <w:p w14:paraId="473F9758" w14:textId="77777777" w:rsidR="00BF517B" w:rsidRDefault="00000000">
            <w:r>
              <w:rPr>
                <w:color w:val="1A1A2E"/>
                <w:sz w:val="20"/>
              </w:rPr>
              <w:t>PK, AUTO_INCREMENT</w:t>
            </w:r>
          </w:p>
        </w:tc>
        <w:tc>
          <w:tcPr>
            <w:tcW w:w="3744" w:type="dxa"/>
            <w:shd w:val="clear" w:color="auto" w:fill="EFF6FF"/>
          </w:tcPr>
          <w:p w14:paraId="6D9DEF25" w14:textId="77777777" w:rsidR="00BF517B" w:rsidRDefault="00000000">
            <w:r>
              <w:rPr>
                <w:color w:val="1A1A2E"/>
                <w:sz w:val="20"/>
              </w:rPr>
              <w:t>Identitas unik aktivitas</w:t>
            </w:r>
          </w:p>
        </w:tc>
      </w:tr>
      <w:tr w:rsidR="00BF517B" w14:paraId="56E125C6" w14:textId="77777777">
        <w:trPr>
          <w:jc w:val="center"/>
        </w:trPr>
        <w:tc>
          <w:tcPr>
            <w:tcW w:w="2016" w:type="dxa"/>
            <w:shd w:val="clear" w:color="auto" w:fill="FFFFFF"/>
          </w:tcPr>
          <w:p w14:paraId="2C201B50" w14:textId="77777777" w:rsidR="00BF517B" w:rsidRDefault="00000000">
            <w:pPr>
              <w:jc w:val="center"/>
            </w:pPr>
            <w:r>
              <w:rPr>
                <w:color w:val="1A1A2E"/>
                <w:sz w:val="20"/>
              </w:rPr>
              <w:t>user_id</w:t>
            </w:r>
          </w:p>
        </w:tc>
        <w:tc>
          <w:tcPr>
            <w:tcW w:w="1728" w:type="dxa"/>
            <w:shd w:val="clear" w:color="auto" w:fill="FFFFFF"/>
          </w:tcPr>
          <w:p w14:paraId="66C4A79F" w14:textId="77777777" w:rsidR="00BF517B" w:rsidRDefault="00000000">
            <w:r>
              <w:rPr>
                <w:color w:val="1A1A2E"/>
                <w:sz w:val="20"/>
              </w:rPr>
              <w:t>BIGINT</w:t>
            </w:r>
          </w:p>
        </w:tc>
        <w:tc>
          <w:tcPr>
            <w:tcW w:w="2304" w:type="dxa"/>
            <w:shd w:val="clear" w:color="auto" w:fill="FFFFFF"/>
          </w:tcPr>
          <w:p w14:paraId="215F7D9E" w14:textId="77777777" w:rsidR="00BF517B" w:rsidRDefault="00000000">
            <w:r>
              <w:rPr>
                <w:color w:val="1A1A2E"/>
                <w:sz w:val="20"/>
              </w:rPr>
              <w:t>FK → users(id)</w:t>
            </w:r>
          </w:p>
        </w:tc>
        <w:tc>
          <w:tcPr>
            <w:tcW w:w="3744" w:type="dxa"/>
            <w:shd w:val="clear" w:color="auto" w:fill="FFFFFF"/>
          </w:tcPr>
          <w:p w14:paraId="6762DDBA" w14:textId="77777777" w:rsidR="00BF517B" w:rsidRDefault="00000000">
            <w:r>
              <w:rPr>
                <w:color w:val="1A1A2E"/>
                <w:sz w:val="20"/>
              </w:rPr>
              <w:t>Relasi ke pengguna pemilik</w:t>
            </w:r>
          </w:p>
        </w:tc>
      </w:tr>
      <w:tr w:rsidR="00BF517B" w14:paraId="5259A80D" w14:textId="77777777">
        <w:trPr>
          <w:jc w:val="center"/>
        </w:trPr>
        <w:tc>
          <w:tcPr>
            <w:tcW w:w="2016" w:type="dxa"/>
            <w:shd w:val="clear" w:color="auto" w:fill="EFF6FF"/>
          </w:tcPr>
          <w:p w14:paraId="16730AC7" w14:textId="77777777" w:rsidR="00BF517B" w:rsidRDefault="00000000">
            <w:pPr>
              <w:jc w:val="center"/>
            </w:pPr>
            <w:r>
              <w:rPr>
                <w:color w:val="1A1A2E"/>
                <w:sz w:val="20"/>
              </w:rPr>
              <w:t>nama_aplikasi</w:t>
            </w:r>
          </w:p>
        </w:tc>
        <w:tc>
          <w:tcPr>
            <w:tcW w:w="1728" w:type="dxa"/>
            <w:shd w:val="clear" w:color="auto" w:fill="EFF6FF"/>
          </w:tcPr>
          <w:p w14:paraId="567132B5" w14:textId="77777777" w:rsidR="00BF517B" w:rsidRDefault="00000000">
            <w:r>
              <w:rPr>
                <w:color w:val="1A1A2E"/>
                <w:sz w:val="20"/>
              </w:rPr>
              <w:t>VARCHAR(50)</w:t>
            </w:r>
          </w:p>
        </w:tc>
        <w:tc>
          <w:tcPr>
            <w:tcW w:w="2304" w:type="dxa"/>
            <w:shd w:val="clear" w:color="auto" w:fill="EFF6FF"/>
          </w:tcPr>
          <w:p w14:paraId="4FB32F5B" w14:textId="77777777" w:rsidR="00BF517B" w:rsidRDefault="00000000">
            <w:r>
              <w:rPr>
                <w:color w:val="1A1A2E"/>
                <w:sz w:val="20"/>
              </w:rPr>
              <w:t>NOT NULL</w:t>
            </w:r>
          </w:p>
        </w:tc>
        <w:tc>
          <w:tcPr>
            <w:tcW w:w="3744" w:type="dxa"/>
            <w:shd w:val="clear" w:color="auto" w:fill="EFF6FF"/>
          </w:tcPr>
          <w:p w14:paraId="282C9B97" w14:textId="77777777" w:rsidR="00BF517B" w:rsidRDefault="00000000">
            <w:r>
              <w:rPr>
                <w:color w:val="1A1A2E"/>
                <w:sz w:val="20"/>
              </w:rPr>
              <w:t>Nama aplikasi (TikTok, dll.)</w:t>
            </w:r>
          </w:p>
        </w:tc>
      </w:tr>
      <w:tr w:rsidR="00BF517B" w14:paraId="583B0DCD" w14:textId="77777777">
        <w:trPr>
          <w:jc w:val="center"/>
        </w:trPr>
        <w:tc>
          <w:tcPr>
            <w:tcW w:w="2016" w:type="dxa"/>
            <w:shd w:val="clear" w:color="auto" w:fill="FFFFFF"/>
          </w:tcPr>
          <w:p w14:paraId="5490DD67" w14:textId="77777777" w:rsidR="00BF517B" w:rsidRDefault="00000000">
            <w:pPr>
              <w:jc w:val="center"/>
            </w:pPr>
            <w:r>
              <w:rPr>
                <w:color w:val="1A1A2E"/>
                <w:sz w:val="20"/>
              </w:rPr>
              <w:t>durasi_menit</w:t>
            </w:r>
          </w:p>
        </w:tc>
        <w:tc>
          <w:tcPr>
            <w:tcW w:w="1728" w:type="dxa"/>
            <w:shd w:val="clear" w:color="auto" w:fill="FFFFFF"/>
          </w:tcPr>
          <w:p w14:paraId="548A9AB9" w14:textId="77777777" w:rsidR="00BF517B" w:rsidRDefault="00000000">
            <w:r>
              <w:rPr>
                <w:color w:val="1A1A2E"/>
                <w:sz w:val="20"/>
              </w:rPr>
              <w:t>INT</w:t>
            </w:r>
          </w:p>
        </w:tc>
        <w:tc>
          <w:tcPr>
            <w:tcW w:w="2304" w:type="dxa"/>
            <w:shd w:val="clear" w:color="auto" w:fill="FFFFFF"/>
          </w:tcPr>
          <w:p w14:paraId="645E9108" w14:textId="77777777" w:rsidR="00BF517B" w:rsidRDefault="00000000">
            <w:r>
              <w:rPr>
                <w:color w:val="1A1A2E"/>
                <w:sz w:val="20"/>
              </w:rPr>
              <w:t>NOT NULL</w:t>
            </w:r>
          </w:p>
        </w:tc>
        <w:tc>
          <w:tcPr>
            <w:tcW w:w="3744" w:type="dxa"/>
            <w:shd w:val="clear" w:color="auto" w:fill="FFFFFF"/>
          </w:tcPr>
          <w:p w14:paraId="1AEEDA57" w14:textId="77777777" w:rsidR="00BF517B" w:rsidRDefault="00000000">
            <w:r>
              <w:rPr>
                <w:color w:val="1A1A2E"/>
                <w:sz w:val="20"/>
              </w:rPr>
              <w:t>Durasi aktual dalam menit</w:t>
            </w:r>
          </w:p>
        </w:tc>
      </w:tr>
      <w:tr w:rsidR="00BF517B" w14:paraId="0AD24921" w14:textId="77777777">
        <w:trPr>
          <w:jc w:val="center"/>
        </w:trPr>
        <w:tc>
          <w:tcPr>
            <w:tcW w:w="2016" w:type="dxa"/>
            <w:shd w:val="clear" w:color="auto" w:fill="EFF6FF"/>
          </w:tcPr>
          <w:p w14:paraId="6C8D5546" w14:textId="77777777" w:rsidR="00BF517B" w:rsidRDefault="00000000">
            <w:pPr>
              <w:jc w:val="center"/>
            </w:pPr>
            <w:r>
              <w:rPr>
                <w:color w:val="1A1A2E"/>
                <w:sz w:val="20"/>
              </w:rPr>
              <w:t>batas_durasi</w:t>
            </w:r>
          </w:p>
        </w:tc>
        <w:tc>
          <w:tcPr>
            <w:tcW w:w="1728" w:type="dxa"/>
            <w:shd w:val="clear" w:color="auto" w:fill="EFF6FF"/>
          </w:tcPr>
          <w:p w14:paraId="050D5C8A" w14:textId="77777777" w:rsidR="00BF517B" w:rsidRDefault="00000000">
            <w:r>
              <w:rPr>
                <w:color w:val="1A1A2E"/>
                <w:sz w:val="20"/>
              </w:rPr>
              <w:t>INT</w:t>
            </w:r>
          </w:p>
        </w:tc>
        <w:tc>
          <w:tcPr>
            <w:tcW w:w="2304" w:type="dxa"/>
            <w:shd w:val="clear" w:color="auto" w:fill="EFF6FF"/>
          </w:tcPr>
          <w:p w14:paraId="6CA3C238" w14:textId="77777777" w:rsidR="00BF517B" w:rsidRDefault="00000000">
            <w:r>
              <w:rPr>
                <w:color w:val="1A1A2E"/>
                <w:sz w:val="20"/>
              </w:rPr>
              <w:t>NOT NULL</w:t>
            </w:r>
          </w:p>
        </w:tc>
        <w:tc>
          <w:tcPr>
            <w:tcW w:w="3744" w:type="dxa"/>
            <w:shd w:val="clear" w:color="auto" w:fill="EFF6FF"/>
          </w:tcPr>
          <w:p w14:paraId="615EBF00" w14:textId="77777777" w:rsidR="00BF517B" w:rsidRDefault="00000000">
            <w:r>
              <w:rPr>
                <w:color w:val="1A1A2E"/>
                <w:sz w:val="20"/>
              </w:rPr>
              <w:t>Batas durasi harian</w:t>
            </w:r>
          </w:p>
        </w:tc>
      </w:tr>
      <w:tr w:rsidR="00BF517B" w14:paraId="195108B5" w14:textId="77777777">
        <w:trPr>
          <w:jc w:val="center"/>
        </w:trPr>
        <w:tc>
          <w:tcPr>
            <w:tcW w:w="2016" w:type="dxa"/>
            <w:shd w:val="clear" w:color="auto" w:fill="FFFFFF"/>
          </w:tcPr>
          <w:p w14:paraId="404C4091" w14:textId="77777777" w:rsidR="00BF517B" w:rsidRDefault="00000000">
            <w:pPr>
              <w:jc w:val="center"/>
            </w:pPr>
            <w:r>
              <w:rPr>
                <w:color w:val="1A1A2E"/>
                <w:sz w:val="20"/>
              </w:rPr>
              <w:t>tanggal</w:t>
            </w:r>
          </w:p>
        </w:tc>
        <w:tc>
          <w:tcPr>
            <w:tcW w:w="1728" w:type="dxa"/>
            <w:shd w:val="clear" w:color="auto" w:fill="FFFFFF"/>
          </w:tcPr>
          <w:p w14:paraId="4855E2C0" w14:textId="77777777" w:rsidR="00BF517B" w:rsidRDefault="00000000">
            <w:r>
              <w:rPr>
                <w:color w:val="1A1A2E"/>
                <w:sz w:val="20"/>
              </w:rPr>
              <w:t>DATE</w:t>
            </w:r>
          </w:p>
        </w:tc>
        <w:tc>
          <w:tcPr>
            <w:tcW w:w="2304" w:type="dxa"/>
            <w:shd w:val="clear" w:color="auto" w:fill="FFFFFF"/>
          </w:tcPr>
          <w:p w14:paraId="21E8C50E" w14:textId="77777777" w:rsidR="00BF517B" w:rsidRDefault="00000000">
            <w:r>
              <w:rPr>
                <w:color w:val="1A1A2E"/>
                <w:sz w:val="20"/>
              </w:rPr>
              <w:t>NOT NULL</w:t>
            </w:r>
          </w:p>
        </w:tc>
        <w:tc>
          <w:tcPr>
            <w:tcW w:w="3744" w:type="dxa"/>
            <w:shd w:val="clear" w:color="auto" w:fill="FFFFFF"/>
          </w:tcPr>
          <w:p w14:paraId="79DC73BD" w14:textId="77777777" w:rsidR="00BF517B" w:rsidRDefault="00000000">
            <w:r>
              <w:rPr>
                <w:color w:val="1A1A2E"/>
                <w:sz w:val="20"/>
              </w:rPr>
              <w:t>Tanggal aktivitas dilakukan</w:t>
            </w:r>
          </w:p>
        </w:tc>
      </w:tr>
    </w:tbl>
    <w:p w14:paraId="54C7C2B9" w14:textId="77777777" w:rsidR="00BF517B" w:rsidRDefault="00BF517B"/>
    <w:p w14:paraId="0E860B2D" w14:textId="77777777" w:rsidR="00BF517B" w:rsidRDefault="00000000">
      <w:pPr>
        <w:pStyle w:val="Heading3"/>
        <w:spacing w:before="240" w:after="80"/>
      </w:pPr>
      <w:r>
        <w:rPr>
          <w:color w:val="1D4ED8"/>
        </w:rPr>
        <w:t>DDL Pembuatan Tabel (Ringkasan)</w:t>
      </w:r>
    </w:p>
    <w:p w14:paraId="47677A44" w14:textId="77777777" w:rsidR="00BF517B" w:rsidRDefault="00000000">
      <w:pPr>
        <w:shd w:val="clear" w:color="auto" w:fill="1E2235"/>
        <w:spacing w:before="80" w:after="80"/>
        <w:ind w:left="400"/>
      </w:pPr>
      <w:r>
        <w:rPr>
          <w:rFonts w:ascii="Consolas" w:hAnsi="Consolas"/>
          <w:color w:val="C9D1D9"/>
          <w:sz w:val="18"/>
        </w:rPr>
        <w:t>CREATE TABLE aktivitas_digital (</w:t>
      </w:r>
      <w:r>
        <w:rPr>
          <w:rFonts w:ascii="Consolas" w:hAnsi="Consolas"/>
          <w:color w:val="C9D1D9"/>
          <w:sz w:val="18"/>
        </w:rPr>
        <w:br/>
        <w:t xml:space="preserve">    id            BIGINT NOT NULL AUTO_INCREMENT,</w:t>
      </w:r>
      <w:r>
        <w:rPr>
          <w:rFonts w:ascii="Consolas" w:hAnsi="Consolas"/>
          <w:color w:val="C9D1D9"/>
          <w:sz w:val="18"/>
        </w:rPr>
        <w:br/>
        <w:t xml:space="preserve">    user_id       BIGINT NOT NULL,</w:t>
      </w:r>
      <w:r>
        <w:rPr>
          <w:rFonts w:ascii="Consolas" w:hAnsi="Consolas"/>
          <w:color w:val="C9D1D9"/>
          <w:sz w:val="18"/>
        </w:rPr>
        <w:br/>
        <w:t xml:space="preserve">    nama_aplikasi VARCHAR(50) NOT NULL,</w:t>
      </w:r>
      <w:r>
        <w:rPr>
          <w:rFonts w:ascii="Consolas" w:hAnsi="Consolas"/>
          <w:color w:val="C9D1D9"/>
          <w:sz w:val="18"/>
        </w:rPr>
        <w:br/>
        <w:t xml:space="preserve">    durasi_menit  INT NOT NULL,</w:t>
      </w:r>
      <w:r>
        <w:rPr>
          <w:rFonts w:ascii="Consolas" w:hAnsi="Consolas"/>
          <w:color w:val="C9D1D9"/>
          <w:sz w:val="18"/>
        </w:rPr>
        <w:br/>
        <w:t xml:space="preserve">    batas_durasi  INT NOT NULL,</w:t>
      </w:r>
      <w:r>
        <w:rPr>
          <w:rFonts w:ascii="Consolas" w:hAnsi="Consolas"/>
          <w:color w:val="C9D1D9"/>
          <w:sz w:val="18"/>
        </w:rPr>
        <w:br/>
        <w:t xml:space="preserve">    tanggal       DATE NOT NULL,</w:t>
      </w:r>
      <w:r>
        <w:rPr>
          <w:rFonts w:ascii="Consolas" w:hAnsi="Consolas"/>
          <w:color w:val="C9D1D9"/>
          <w:sz w:val="18"/>
        </w:rPr>
        <w:br/>
      </w:r>
      <w:r>
        <w:rPr>
          <w:rFonts w:ascii="Consolas" w:hAnsi="Consolas"/>
          <w:color w:val="C9D1D9"/>
          <w:sz w:val="18"/>
        </w:rPr>
        <w:lastRenderedPageBreak/>
        <w:t xml:space="preserve">    PRIMARY KEY (id),</w:t>
      </w:r>
      <w:r>
        <w:rPr>
          <w:rFonts w:ascii="Consolas" w:hAnsi="Consolas"/>
          <w:color w:val="C9D1D9"/>
          <w:sz w:val="18"/>
        </w:rPr>
        <w:br/>
        <w:t xml:space="preserve">    CONSTRAINT fk_aktivitas_user</w:t>
      </w:r>
      <w:r>
        <w:rPr>
          <w:rFonts w:ascii="Consolas" w:hAnsi="Consolas"/>
          <w:color w:val="C9D1D9"/>
          <w:sz w:val="18"/>
        </w:rPr>
        <w:br/>
        <w:t xml:space="preserve">        FOREIGN KEY (user_id) REFERENCES users(id)</w:t>
      </w:r>
      <w:r>
        <w:rPr>
          <w:rFonts w:ascii="Consolas" w:hAnsi="Consolas"/>
          <w:color w:val="C9D1D9"/>
          <w:sz w:val="18"/>
        </w:rPr>
        <w:br/>
        <w:t xml:space="preserve">        ON DELETE CASCADE</w:t>
      </w:r>
      <w:r>
        <w:rPr>
          <w:rFonts w:ascii="Consolas" w:hAnsi="Consolas"/>
          <w:color w:val="C9D1D9"/>
          <w:sz w:val="18"/>
        </w:rPr>
        <w:br/>
        <w:t>);</w:t>
      </w:r>
    </w:p>
    <w:p w14:paraId="67CA5007" w14:textId="77777777" w:rsidR="00BF517B" w:rsidRDefault="00000000">
      <w:pPr>
        <w:pStyle w:val="Heading3"/>
        <w:spacing w:before="240" w:after="80"/>
      </w:pPr>
      <w:r>
        <w:rPr>
          <w:color w:val="1D4ED8"/>
        </w:rPr>
        <w:t>Data Awal (Seed Data)</w:t>
      </w:r>
    </w:p>
    <w:p w14:paraId="576D07C4" w14:textId="77777777" w:rsidR="00BF517B" w:rsidRDefault="00000000">
      <w:pPr>
        <w:spacing w:after="80"/>
        <w:ind w:firstLine="560"/>
        <w:jc w:val="both"/>
      </w:pPr>
      <w:r>
        <w:rPr>
          <w:color w:val="1A1A2E"/>
          <w:sz w:val="22"/>
        </w:rPr>
        <w:t>Database diinisialisasi dengan data awal (seed data) yang tersimpan dalam file database.sql. Data awal mencakup tiga akun pengguna (admin, budi, siti), lima data aktivitas digital untuk akun admin, dua data top-up token, tiga notifikasi, dan satu laporan harian. Contoh perhitungan skor: admin memiliki total 305 menit screen time dengan dua aktivitas melewati batas, sehingga skor = 100 - (305/10) - (2×20) = 30.</w:t>
      </w:r>
    </w:p>
    <w:p w14:paraId="0CCFC146" w14:textId="77777777" w:rsidR="00BF517B" w:rsidRDefault="00000000">
      <w:pPr>
        <w:shd w:val="clear" w:color="auto" w:fill="1E2235"/>
        <w:spacing w:before="80" w:after="80"/>
        <w:ind w:left="400"/>
      </w:pPr>
      <w:r>
        <w:rPr>
          <w:rFonts w:ascii="Consolas" w:hAnsi="Consolas"/>
          <w:color w:val="C9D1D9"/>
          <w:sz w:val="18"/>
        </w:rPr>
        <w:t>-- Contoh data aktivitas admin</w:t>
      </w:r>
      <w:r>
        <w:rPr>
          <w:rFonts w:ascii="Consolas" w:hAnsi="Consolas"/>
          <w:color w:val="C9D1D9"/>
          <w:sz w:val="18"/>
        </w:rPr>
        <w:br/>
        <w:t>INSERT INTO aktivitas_digital (user_id, nama_aplikasi, durasi_menit, batas_durasi, tanggal)</w:t>
      </w:r>
      <w:r>
        <w:rPr>
          <w:rFonts w:ascii="Consolas" w:hAnsi="Consolas"/>
          <w:color w:val="C9D1D9"/>
          <w:sz w:val="18"/>
        </w:rPr>
        <w:br/>
        <w:t>VALUES</w:t>
      </w:r>
      <w:r>
        <w:rPr>
          <w:rFonts w:ascii="Consolas" w:hAnsi="Consolas"/>
          <w:color w:val="C9D1D9"/>
          <w:sz w:val="18"/>
        </w:rPr>
        <w:br/>
        <w:t xml:space="preserve">    (1, 'TikTok',    90,  60,  CURDATE()),  -- OVER LIMIT (90 &gt; 60)</w:t>
      </w:r>
      <w:r>
        <w:rPr>
          <w:rFonts w:ascii="Consolas" w:hAnsi="Consolas"/>
          <w:color w:val="C9D1D9"/>
          <w:sz w:val="18"/>
        </w:rPr>
        <w:br/>
        <w:t xml:space="preserve">    (1, 'YouTube',   45,  60,  CURDATE()),  -- HEALTHY</w:t>
      </w:r>
      <w:r>
        <w:rPr>
          <w:rFonts w:ascii="Consolas" w:hAnsi="Consolas"/>
          <w:color w:val="C9D1D9"/>
          <w:sz w:val="18"/>
        </w:rPr>
        <w:br/>
        <w:t xml:space="preserve">    (1, 'Instagram', 30,  45,  CURDATE()),  -- HEALTHY</w:t>
      </w:r>
      <w:r>
        <w:rPr>
          <w:rFonts w:ascii="Consolas" w:hAnsi="Consolas"/>
          <w:color w:val="C9D1D9"/>
          <w:sz w:val="18"/>
        </w:rPr>
        <w:br/>
        <w:t xml:space="preserve">    (1, 'WhatsApp',  20,  60,  CURDATE()),  -- HEALTHY</w:t>
      </w:r>
      <w:r>
        <w:rPr>
          <w:rFonts w:ascii="Consolas" w:hAnsi="Consolas"/>
          <w:color w:val="C9D1D9"/>
          <w:sz w:val="18"/>
        </w:rPr>
        <w:br/>
        <w:t xml:space="preserve">    (1, 'Netflix',   120, 90,  CURDATE());  -- OVER LIMIT (120 &gt; 90)</w:t>
      </w:r>
    </w:p>
    <w:p w14:paraId="19365075" w14:textId="77777777" w:rsidR="00BF517B" w:rsidRDefault="00000000">
      <w:r>
        <w:br w:type="page"/>
      </w:r>
    </w:p>
    <w:p w14:paraId="53B94A8E" w14:textId="77777777" w:rsidR="00BF517B" w:rsidRDefault="00000000">
      <w:pPr>
        <w:pStyle w:val="Heading1"/>
        <w:spacing w:before="240" w:after="80"/>
      </w:pPr>
      <w:r>
        <w:rPr>
          <w:color w:val="0F3460"/>
        </w:rPr>
        <w:lastRenderedPageBreak/>
        <w:t>BAB V HASIL DAN PEMBAHASAN</w:t>
      </w:r>
    </w:p>
    <w:p w14:paraId="066E1051" w14:textId="77777777" w:rsidR="00BF517B" w:rsidRDefault="00BF517B">
      <w:pPr>
        <w:pBdr>
          <w:bottom w:val="single" w:sz="6" w:space="1" w:color="0F3460"/>
        </w:pBdr>
        <w:spacing w:before="120" w:after="120"/>
      </w:pPr>
    </w:p>
    <w:p w14:paraId="4774A806" w14:textId="77777777" w:rsidR="00BF517B" w:rsidRDefault="00000000">
      <w:pPr>
        <w:pStyle w:val="Heading2"/>
        <w:spacing w:before="240" w:after="80"/>
      </w:pPr>
      <w:r>
        <w:rPr>
          <w:color w:val="0E789E"/>
        </w:rPr>
        <w:t>5.1 Hasil Implementasi</w:t>
      </w:r>
    </w:p>
    <w:p w14:paraId="615EDBA6" w14:textId="77777777" w:rsidR="00BF517B" w:rsidRDefault="00000000">
      <w:pPr>
        <w:spacing w:after="80"/>
        <w:ind w:firstLine="560"/>
        <w:jc w:val="both"/>
      </w:pPr>
      <w:r>
        <w:rPr>
          <w:color w:val="1A1A2E"/>
          <w:sz w:val="22"/>
        </w:rPr>
        <w:t>Aplikasi MindFull berhasil diimplementasikan sesuai dengan rancangan yang telah ditetapkan. Seluruh fitur yang direncanakan dapat berjalan dengan baik pada lingkungan pengembangan lokal (localhost:8080) dengan konfigurasi Spring Boot dan MySQL.</w:t>
      </w:r>
    </w:p>
    <w:p w14:paraId="0F1D579C" w14:textId="77777777" w:rsidR="00BF517B" w:rsidRDefault="00000000">
      <w:pPr>
        <w:pStyle w:val="Heading2"/>
        <w:spacing w:before="240" w:after="80"/>
      </w:pPr>
      <w:r>
        <w:rPr>
          <w:color w:val="0E789E"/>
        </w:rPr>
        <w:t>5.2 Pengujian Fungsional</w:t>
      </w:r>
    </w:p>
    <w:p w14:paraId="73B6A927" w14:textId="77777777" w:rsidR="00BF517B" w:rsidRDefault="00000000">
      <w:pPr>
        <w:spacing w:after="80"/>
        <w:ind w:firstLine="560"/>
        <w:jc w:val="both"/>
      </w:pPr>
      <w:r>
        <w:rPr>
          <w:color w:val="1A1A2E"/>
          <w:sz w:val="22"/>
        </w:rPr>
        <w:t>Pengujian dilakukan secara manual (black-box testing) dengan menguji setiap fitur melalui antarmuka web. Tabel berikut merangkum hasil pengujian fungsional:</w:t>
      </w:r>
    </w:p>
    <w:tbl>
      <w:tblPr>
        <w:tblStyle w:val="TableGrid"/>
        <w:tblW w:w="0" w:type="auto"/>
        <w:jc w:val="center"/>
        <w:tblLook w:val="04A0" w:firstRow="1" w:lastRow="0" w:firstColumn="1" w:lastColumn="0" w:noHBand="0" w:noVBand="1"/>
      </w:tblPr>
      <w:tblGrid>
        <w:gridCol w:w="461"/>
        <w:gridCol w:w="1888"/>
        <w:gridCol w:w="2112"/>
        <w:gridCol w:w="2860"/>
        <w:gridCol w:w="1166"/>
      </w:tblGrid>
      <w:tr w:rsidR="00BF517B" w14:paraId="447F8549" w14:textId="77777777">
        <w:trPr>
          <w:jc w:val="center"/>
        </w:trPr>
        <w:tc>
          <w:tcPr>
            <w:tcW w:w="432" w:type="dxa"/>
            <w:shd w:val="clear" w:color="auto" w:fill="0F3460"/>
            <w:vAlign w:val="center"/>
          </w:tcPr>
          <w:p w14:paraId="418420D3" w14:textId="77777777" w:rsidR="00BF517B" w:rsidRDefault="00000000">
            <w:pPr>
              <w:jc w:val="center"/>
            </w:pPr>
            <w:r>
              <w:rPr>
                <w:b/>
                <w:color w:val="FFFFFF"/>
                <w:sz w:val="20"/>
              </w:rPr>
              <w:t>No</w:t>
            </w:r>
          </w:p>
        </w:tc>
        <w:tc>
          <w:tcPr>
            <w:tcW w:w="2160" w:type="dxa"/>
            <w:shd w:val="clear" w:color="auto" w:fill="0F3460"/>
            <w:vAlign w:val="center"/>
          </w:tcPr>
          <w:p w14:paraId="04EC089C" w14:textId="77777777" w:rsidR="00BF517B" w:rsidRDefault="00000000">
            <w:pPr>
              <w:jc w:val="center"/>
            </w:pPr>
            <w:r>
              <w:rPr>
                <w:b/>
                <w:color w:val="FFFFFF"/>
                <w:sz w:val="20"/>
              </w:rPr>
              <w:t>Skenario Uji</w:t>
            </w:r>
          </w:p>
        </w:tc>
        <w:tc>
          <w:tcPr>
            <w:tcW w:w="2448" w:type="dxa"/>
            <w:shd w:val="clear" w:color="auto" w:fill="0F3460"/>
            <w:vAlign w:val="center"/>
          </w:tcPr>
          <w:p w14:paraId="6E1306DC" w14:textId="77777777" w:rsidR="00BF517B" w:rsidRDefault="00000000">
            <w:pPr>
              <w:jc w:val="center"/>
            </w:pPr>
            <w:r>
              <w:rPr>
                <w:b/>
                <w:color w:val="FFFFFF"/>
                <w:sz w:val="20"/>
              </w:rPr>
              <w:t>Input</w:t>
            </w:r>
          </w:p>
        </w:tc>
        <w:tc>
          <w:tcPr>
            <w:tcW w:w="3168" w:type="dxa"/>
            <w:shd w:val="clear" w:color="auto" w:fill="0F3460"/>
            <w:vAlign w:val="center"/>
          </w:tcPr>
          <w:p w14:paraId="6AFB1CFB" w14:textId="77777777" w:rsidR="00BF517B" w:rsidRDefault="00000000">
            <w:pPr>
              <w:jc w:val="center"/>
            </w:pPr>
            <w:r>
              <w:rPr>
                <w:b/>
                <w:color w:val="FFFFFF"/>
                <w:sz w:val="20"/>
              </w:rPr>
              <w:t>Output yang Diharapkan</w:t>
            </w:r>
          </w:p>
        </w:tc>
        <w:tc>
          <w:tcPr>
            <w:tcW w:w="1296" w:type="dxa"/>
            <w:shd w:val="clear" w:color="auto" w:fill="0F3460"/>
            <w:vAlign w:val="center"/>
          </w:tcPr>
          <w:p w14:paraId="3E93BB26" w14:textId="77777777" w:rsidR="00BF517B" w:rsidRDefault="00000000">
            <w:pPr>
              <w:jc w:val="center"/>
            </w:pPr>
            <w:r>
              <w:rPr>
                <w:b/>
                <w:color w:val="FFFFFF"/>
                <w:sz w:val="20"/>
              </w:rPr>
              <w:t>Status</w:t>
            </w:r>
          </w:p>
        </w:tc>
      </w:tr>
      <w:tr w:rsidR="00BF517B" w14:paraId="6C79B83C" w14:textId="77777777">
        <w:trPr>
          <w:jc w:val="center"/>
        </w:trPr>
        <w:tc>
          <w:tcPr>
            <w:tcW w:w="432" w:type="dxa"/>
            <w:shd w:val="clear" w:color="auto" w:fill="EFF6FF"/>
          </w:tcPr>
          <w:p w14:paraId="6B290B3F" w14:textId="77777777" w:rsidR="00BF517B" w:rsidRDefault="00000000">
            <w:pPr>
              <w:jc w:val="center"/>
            </w:pPr>
            <w:r>
              <w:rPr>
                <w:color w:val="1A1A2E"/>
                <w:sz w:val="20"/>
              </w:rPr>
              <w:t>1</w:t>
            </w:r>
          </w:p>
        </w:tc>
        <w:tc>
          <w:tcPr>
            <w:tcW w:w="2160" w:type="dxa"/>
            <w:shd w:val="clear" w:color="auto" w:fill="EFF6FF"/>
          </w:tcPr>
          <w:p w14:paraId="20A165E7" w14:textId="77777777" w:rsidR="00BF517B" w:rsidRDefault="00000000">
            <w:r>
              <w:rPr>
                <w:color w:val="1A1A2E"/>
                <w:sz w:val="20"/>
              </w:rPr>
              <w:t>Login berhasil</w:t>
            </w:r>
          </w:p>
        </w:tc>
        <w:tc>
          <w:tcPr>
            <w:tcW w:w="2448" w:type="dxa"/>
            <w:shd w:val="clear" w:color="auto" w:fill="EFF6FF"/>
          </w:tcPr>
          <w:p w14:paraId="6ACF05B0" w14:textId="77777777" w:rsidR="00BF517B" w:rsidRDefault="00000000">
            <w:r>
              <w:rPr>
                <w:color w:val="1A1A2E"/>
                <w:sz w:val="20"/>
              </w:rPr>
              <w:t>username: admin, password: 12345</w:t>
            </w:r>
          </w:p>
        </w:tc>
        <w:tc>
          <w:tcPr>
            <w:tcW w:w="3168" w:type="dxa"/>
            <w:shd w:val="clear" w:color="auto" w:fill="EFF6FF"/>
          </w:tcPr>
          <w:p w14:paraId="231A28AD" w14:textId="77777777" w:rsidR="00BF517B" w:rsidRDefault="00000000">
            <w:r>
              <w:rPr>
                <w:color w:val="1A1A2E"/>
                <w:sz w:val="20"/>
              </w:rPr>
              <w:t>Diarahkan ke halaman dashboard</w:t>
            </w:r>
          </w:p>
        </w:tc>
        <w:tc>
          <w:tcPr>
            <w:tcW w:w="1296" w:type="dxa"/>
            <w:shd w:val="clear" w:color="auto" w:fill="EFF6FF"/>
          </w:tcPr>
          <w:p w14:paraId="3D973284" w14:textId="77777777" w:rsidR="00BF517B" w:rsidRDefault="00000000">
            <w:r>
              <w:rPr>
                <w:color w:val="1A1A2E"/>
                <w:sz w:val="20"/>
              </w:rPr>
              <w:t>✅ Lulus</w:t>
            </w:r>
          </w:p>
        </w:tc>
      </w:tr>
      <w:tr w:rsidR="00BF517B" w14:paraId="6BAF466C" w14:textId="77777777">
        <w:trPr>
          <w:jc w:val="center"/>
        </w:trPr>
        <w:tc>
          <w:tcPr>
            <w:tcW w:w="432" w:type="dxa"/>
            <w:shd w:val="clear" w:color="auto" w:fill="FFFFFF"/>
          </w:tcPr>
          <w:p w14:paraId="149DBE2D" w14:textId="77777777" w:rsidR="00BF517B" w:rsidRDefault="00000000">
            <w:pPr>
              <w:jc w:val="center"/>
            </w:pPr>
            <w:r>
              <w:rPr>
                <w:color w:val="1A1A2E"/>
                <w:sz w:val="20"/>
              </w:rPr>
              <w:t>2</w:t>
            </w:r>
          </w:p>
        </w:tc>
        <w:tc>
          <w:tcPr>
            <w:tcW w:w="2160" w:type="dxa"/>
            <w:shd w:val="clear" w:color="auto" w:fill="FFFFFF"/>
          </w:tcPr>
          <w:p w14:paraId="029578E0" w14:textId="77777777" w:rsidR="00BF517B" w:rsidRDefault="00000000">
            <w:r>
              <w:rPr>
                <w:color w:val="1A1A2E"/>
                <w:sz w:val="20"/>
              </w:rPr>
              <w:t>Login gagal</w:t>
            </w:r>
          </w:p>
        </w:tc>
        <w:tc>
          <w:tcPr>
            <w:tcW w:w="2448" w:type="dxa"/>
            <w:shd w:val="clear" w:color="auto" w:fill="FFFFFF"/>
          </w:tcPr>
          <w:p w14:paraId="3B4AE984" w14:textId="77777777" w:rsidR="00BF517B" w:rsidRDefault="00000000">
            <w:r>
              <w:rPr>
                <w:color w:val="1A1A2E"/>
                <w:sz w:val="20"/>
              </w:rPr>
              <w:t>password salah</w:t>
            </w:r>
          </w:p>
        </w:tc>
        <w:tc>
          <w:tcPr>
            <w:tcW w:w="3168" w:type="dxa"/>
            <w:shd w:val="clear" w:color="auto" w:fill="FFFFFF"/>
          </w:tcPr>
          <w:p w14:paraId="43ED3303" w14:textId="77777777" w:rsidR="00BF517B" w:rsidRDefault="00000000">
            <w:r>
              <w:rPr>
                <w:color w:val="1A1A2E"/>
                <w:sz w:val="20"/>
              </w:rPr>
              <w:t>Pesan error 'Username/password salah'</w:t>
            </w:r>
          </w:p>
        </w:tc>
        <w:tc>
          <w:tcPr>
            <w:tcW w:w="1296" w:type="dxa"/>
            <w:shd w:val="clear" w:color="auto" w:fill="FFFFFF"/>
          </w:tcPr>
          <w:p w14:paraId="7DCAE48F" w14:textId="77777777" w:rsidR="00BF517B" w:rsidRDefault="00000000">
            <w:r>
              <w:rPr>
                <w:color w:val="1A1A2E"/>
                <w:sz w:val="20"/>
              </w:rPr>
              <w:t>✅ Lulus</w:t>
            </w:r>
          </w:p>
        </w:tc>
      </w:tr>
      <w:tr w:rsidR="00BF517B" w14:paraId="52C281F4" w14:textId="77777777">
        <w:trPr>
          <w:jc w:val="center"/>
        </w:trPr>
        <w:tc>
          <w:tcPr>
            <w:tcW w:w="432" w:type="dxa"/>
            <w:shd w:val="clear" w:color="auto" w:fill="EFF6FF"/>
          </w:tcPr>
          <w:p w14:paraId="3E2D7C78" w14:textId="77777777" w:rsidR="00BF517B" w:rsidRDefault="00000000">
            <w:pPr>
              <w:jc w:val="center"/>
            </w:pPr>
            <w:r>
              <w:rPr>
                <w:color w:val="1A1A2E"/>
                <w:sz w:val="20"/>
              </w:rPr>
              <w:t>3</w:t>
            </w:r>
          </w:p>
        </w:tc>
        <w:tc>
          <w:tcPr>
            <w:tcW w:w="2160" w:type="dxa"/>
            <w:shd w:val="clear" w:color="auto" w:fill="EFF6FF"/>
          </w:tcPr>
          <w:p w14:paraId="720CDC56" w14:textId="77777777" w:rsidR="00BF517B" w:rsidRDefault="00000000">
            <w:r>
              <w:rPr>
                <w:color w:val="1A1A2E"/>
                <w:sz w:val="20"/>
              </w:rPr>
              <w:t>Registrasi akun baru</w:t>
            </w:r>
          </w:p>
        </w:tc>
        <w:tc>
          <w:tcPr>
            <w:tcW w:w="2448" w:type="dxa"/>
            <w:shd w:val="clear" w:color="auto" w:fill="EFF6FF"/>
          </w:tcPr>
          <w:p w14:paraId="726DB9CA" w14:textId="77777777" w:rsidR="00BF517B" w:rsidRDefault="00000000">
            <w:r>
              <w:rPr>
                <w:color w:val="1A1A2E"/>
                <w:sz w:val="20"/>
              </w:rPr>
              <w:t>Data lengkap + username baru</w:t>
            </w:r>
          </w:p>
        </w:tc>
        <w:tc>
          <w:tcPr>
            <w:tcW w:w="3168" w:type="dxa"/>
            <w:shd w:val="clear" w:color="auto" w:fill="EFF6FF"/>
          </w:tcPr>
          <w:p w14:paraId="767D5F9C" w14:textId="77777777" w:rsidR="00BF517B" w:rsidRDefault="00000000">
            <w:r>
              <w:rPr>
                <w:color w:val="1A1A2E"/>
                <w:sz w:val="20"/>
              </w:rPr>
              <w:t>Akun tersimpan, redirect ke login</w:t>
            </w:r>
          </w:p>
        </w:tc>
        <w:tc>
          <w:tcPr>
            <w:tcW w:w="1296" w:type="dxa"/>
            <w:shd w:val="clear" w:color="auto" w:fill="EFF6FF"/>
          </w:tcPr>
          <w:p w14:paraId="42C9CCCC" w14:textId="77777777" w:rsidR="00BF517B" w:rsidRDefault="00000000">
            <w:r>
              <w:rPr>
                <w:color w:val="1A1A2E"/>
                <w:sz w:val="20"/>
              </w:rPr>
              <w:t>✅ Lulus</w:t>
            </w:r>
          </w:p>
        </w:tc>
      </w:tr>
      <w:tr w:rsidR="00BF517B" w14:paraId="1E0AB29F" w14:textId="77777777">
        <w:trPr>
          <w:jc w:val="center"/>
        </w:trPr>
        <w:tc>
          <w:tcPr>
            <w:tcW w:w="432" w:type="dxa"/>
            <w:shd w:val="clear" w:color="auto" w:fill="FFFFFF"/>
          </w:tcPr>
          <w:p w14:paraId="0B00514C" w14:textId="77777777" w:rsidR="00BF517B" w:rsidRDefault="00000000">
            <w:pPr>
              <w:jc w:val="center"/>
            </w:pPr>
            <w:r>
              <w:rPr>
                <w:color w:val="1A1A2E"/>
                <w:sz w:val="20"/>
              </w:rPr>
              <w:t>4</w:t>
            </w:r>
          </w:p>
        </w:tc>
        <w:tc>
          <w:tcPr>
            <w:tcW w:w="2160" w:type="dxa"/>
            <w:shd w:val="clear" w:color="auto" w:fill="FFFFFF"/>
          </w:tcPr>
          <w:p w14:paraId="263B9A6A" w14:textId="77777777" w:rsidR="00BF517B" w:rsidRDefault="00000000">
            <w:r>
              <w:rPr>
                <w:color w:val="1A1A2E"/>
                <w:sz w:val="20"/>
              </w:rPr>
              <w:t>Catat aktivitas</w:t>
            </w:r>
          </w:p>
        </w:tc>
        <w:tc>
          <w:tcPr>
            <w:tcW w:w="2448" w:type="dxa"/>
            <w:shd w:val="clear" w:color="auto" w:fill="FFFFFF"/>
          </w:tcPr>
          <w:p w14:paraId="579FAB20" w14:textId="77777777" w:rsidR="00BF517B" w:rsidRDefault="00000000">
            <w:r>
              <w:rPr>
                <w:color w:val="1A1A2E"/>
                <w:sz w:val="20"/>
              </w:rPr>
              <w:t>TikTok, 90 menit, batas 60</w:t>
            </w:r>
          </w:p>
        </w:tc>
        <w:tc>
          <w:tcPr>
            <w:tcW w:w="3168" w:type="dxa"/>
            <w:shd w:val="clear" w:color="auto" w:fill="FFFFFF"/>
          </w:tcPr>
          <w:p w14:paraId="2374C391" w14:textId="77777777" w:rsidR="00BF517B" w:rsidRDefault="00000000">
            <w:r>
              <w:rPr>
                <w:color w:val="1A1A2E"/>
                <w:sz w:val="20"/>
              </w:rPr>
              <w:t>Aktivitas tersimpan, token -5</w:t>
            </w:r>
          </w:p>
        </w:tc>
        <w:tc>
          <w:tcPr>
            <w:tcW w:w="1296" w:type="dxa"/>
            <w:shd w:val="clear" w:color="auto" w:fill="FFFFFF"/>
          </w:tcPr>
          <w:p w14:paraId="517F5C74" w14:textId="77777777" w:rsidR="00BF517B" w:rsidRDefault="00000000">
            <w:r>
              <w:rPr>
                <w:color w:val="1A1A2E"/>
                <w:sz w:val="20"/>
              </w:rPr>
              <w:t>✅ Lulus</w:t>
            </w:r>
          </w:p>
        </w:tc>
      </w:tr>
      <w:tr w:rsidR="00BF517B" w14:paraId="5242F5B0" w14:textId="77777777">
        <w:trPr>
          <w:jc w:val="center"/>
        </w:trPr>
        <w:tc>
          <w:tcPr>
            <w:tcW w:w="432" w:type="dxa"/>
            <w:shd w:val="clear" w:color="auto" w:fill="EFF6FF"/>
          </w:tcPr>
          <w:p w14:paraId="1B73477E" w14:textId="77777777" w:rsidR="00BF517B" w:rsidRDefault="00000000">
            <w:pPr>
              <w:jc w:val="center"/>
            </w:pPr>
            <w:r>
              <w:rPr>
                <w:color w:val="1A1A2E"/>
                <w:sz w:val="20"/>
              </w:rPr>
              <w:t>5</w:t>
            </w:r>
          </w:p>
        </w:tc>
        <w:tc>
          <w:tcPr>
            <w:tcW w:w="2160" w:type="dxa"/>
            <w:shd w:val="clear" w:color="auto" w:fill="EFF6FF"/>
          </w:tcPr>
          <w:p w14:paraId="308A7C6C" w14:textId="77777777" w:rsidR="00BF517B" w:rsidRDefault="00000000">
            <w:r>
              <w:rPr>
                <w:color w:val="1A1A2E"/>
                <w:sz w:val="20"/>
              </w:rPr>
              <w:t>Hitung skor</w:t>
            </w:r>
          </w:p>
        </w:tc>
        <w:tc>
          <w:tcPr>
            <w:tcW w:w="2448" w:type="dxa"/>
            <w:shd w:val="clear" w:color="auto" w:fill="EFF6FF"/>
          </w:tcPr>
          <w:p w14:paraId="4BD4184B" w14:textId="77777777" w:rsidR="00BF517B" w:rsidRDefault="00000000">
            <w:r>
              <w:rPr>
                <w:color w:val="1A1A2E"/>
                <w:sz w:val="20"/>
              </w:rPr>
              <w:t>Total 305 menit, 2 over limit</w:t>
            </w:r>
          </w:p>
        </w:tc>
        <w:tc>
          <w:tcPr>
            <w:tcW w:w="3168" w:type="dxa"/>
            <w:shd w:val="clear" w:color="auto" w:fill="EFF6FF"/>
          </w:tcPr>
          <w:p w14:paraId="22B4E604" w14:textId="77777777" w:rsidR="00BF517B" w:rsidRDefault="00000000">
            <w:r>
              <w:rPr>
                <w:color w:val="1A1A2E"/>
                <w:sz w:val="20"/>
              </w:rPr>
              <w:t>Skor = 30 (sesuai formula)</w:t>
            </w:r>
          </w:p>
        </w:tc>
        <w:tc>
          <w:tcPr>
            <w:tcW w:w="1296" w:type="dxa"/>
            <w:shd w:val="clear" w:color="auto" w:fill="EFF6FF"/>
          </w:tcPr>
          <w:p w14:paraId="10E8E918" w14:textId="77777777" w:rsidR="00BF517B" w:rsidRDefault="00000000">
            <w:r>
              <w:rPr>
                <w:color w:val="1A1A2E"/>
                <w:sz w:val="20"/>
              </w:rPr>
              <w:t>✅ Lulus</w:t>
            </w:r>
          </w:p>
        </w:tc>
      </w:tr>
      <w:tr w:rsidR="00BF517B" w14:paraId="1B788F9A" w14:textId="77777777">
        <w:trPr>
          <w:jc w:val="center"/>
        </w:trPr>
        <w:tc>
          <w:tcPr>
            <w:tcW w:w="432" w:type="dxa"/>
            <w:shd w:val="clear" w:color="auto" w:fill="FFFFFF"/>
          </w:tcPr>
          <w:p w14:paraId="6DD85513" w14:textId="77777777" w:rsidR="00BF517B" w:rsidRDefault="00000000">
            <w:pPr>
              <w:jc w:val="center"/>
            </w:pPr>
            <w:r>
              <w:rPr>
                <w:color w:val="1A1A2E"/>
                <w:sz w:val="20"/>
              </w:rPr>
              <w:t>6</w:t>
            </w:r>
          </w:p>
        </w:tc>
        <w:tc>
          <w:tcPr>
            <w:tcW w:w="2160" w:type="dxa"/>
            <w:shd w:val="clear" w:color="auto" w:fill="FFFFFF"/>
          </w:tcPr>
          <w:p w14:paraId="1F44A893" w14:textId="77777777" w:rsidR="00BF517B" w:rsidRDefault="00000000">
            <w:r>
              <w:rPr>
                <w:color w:val="1A1A2E"/>
                <w:sz w:val="20"/>
              </w:rPr>
              <w:t>Top-Up QRIS</w:t>
            </w:r>
          </w:p>
        </w:tc>
        <w:tc>
          <w:tcPr>
            <w:tcW w:w="2448" w:type="dxa"/>
            <w:shd w:val="clear" w:color="auto" w:fill="FFFFFF"/>
          </w:tcPr>
          <w:p w14:paraId="2803CDD2" w14:textId="77777777" w:rsidR="00BF517B" w:rsidRDefault="00000000">
            <w:r>
              <w:rPr>
                <w:color w:val="1A1A2E"/>
                <w:sz w:val="20"/>
              </w:rPr>
              <w:t>50 token, metode QRIS</w:t>
            </w:r>
          </w:p>
        </w:tc>
        <w:tc>
          <w:tcPr>
            <w:tcW w:w="3168" w:type="dxa"/>
            <w:shd w:val="clear" w:color="auto" w:fill="FFFFFF"/>
          </w:tcPr>
          <w:p w14:paraId="34FBB088" w14:textId="77777777" w:rsidR="00BF517B" w:rsidRDefault="00000000">
            <w:r>
              <w:rPr>
                <w:color w:val="1A1A2E"/>
                <w:sz w:val="20"/>
              </w:rPr>
              <w:t>Token bertambah 50, riwayat tersimpan</w:t>
            </w:r>
          </w:p>
        </w:tc>
        <w:tc>
          <w:tcPr>
            <w:tcW w:w="1296" w:type="dxa"/>
            <w:shd w:val="clear" w:color="auto" w:fill="FFFFFF"/>
          </w:tcPr>
          <w:p w14:paraId="36B01092" w14:textId="77777777" w:rsidR="00BF517B" w:rsidRDefault="00000000">
            <w:r>
              <w:rPr>
                <w:color w:val="1A1A2E"/>
                <w:sz w:val="20"/>
              </w:rPr>
              <w:t>✅ Lulus</w:t>
            </w:r>
          </w:p>
        </w:tc>
      </w:tr>
      <w:tr w:rsidR="00BF517B" w14:paraId="086FB1F4" w14:textId="77777777">
        <w:trPr>
          <w:jc w:val="center"/>
        </w:trPr>
        <w:tc>
          <w:tcPr>
            <w:tcW w:w="432" w:type="dxa"/>
            <w:shd w:val="clear" w:color="auto" w:fill="EFF6FF"/>
          </w:tcPr>
          <w:p w14:paraId="7B29C342" w14:textId="77777777" w:rsidR="00BF517B" w:rsidRDefault="00000000">
            <w:pPr>
              <w:jc w:val="center"/>
            </w:pPr>
            <w:r>
              <w:rPr>
                <w:color w:val="1A1A2E"/>
                <w:sz w:val="20"/>
              </w:rPr>
              <w:t>7</w:t>
            </w:r>
          </w:p>
        </w:tc>
        <w:tc>
          <w:tcPr>
            <w:tcW w:w="2160" w:type="dxa"/>
            <w:shd w:val="clear" w:color="auto" w:fill="EFF6FF"/>
          </w:tcPr>
          <w:p w14:paraId="0C34C3A6" w14:textId="77777777" w:rsidR="00BF517B" w:rsidRDefault="00000000">
            <w:r>
              <w:rPr>
                <w:color w:val="1A1A2E"/>
                <w:sz w:val="20"/>
              </w:rPr>
              <w:t>Lihat laporan</w:t>
            </w:r>
          </w:p>
        </w:tc>
        <w:tc>
          <w:tcPr>
            <w:tcW w:w="2448" w:type="dxa"/>
            <w:shd w:val="clear" w:color="auto" w:fill="EFF6FF"/>
          </w:tcPr>
          <w:p w14:paraId="5F4276C4" w14:textId="77777777" w:rsidR="00BF517B" w:rsidRDefault="00000000">
            <w:r>
              <w:rPr>
                <w:color w:val="1A1A2E"/>
                <w:sz w:val="20"/>
              </w:rPr>
              <w:t>Login sebagai admin</w:t>
            </w:r>
          </w:p>
        </w:tc>
        <w:tc>
          <w:tcPr>
            <w:tcW w:w="3168" w:type="dxa"/>
            <w:shd w:val="clear" w:color="auto" w:fill="EFF6FF"/>
          </w:tcPr>
          <w:p w14:paraId="13D337A4" w14:textId="77777777" w:rsidR="00BF517B" w:rsidRDefault="00000000">
            <w:r>
              <w:rPr>
                <w:color w:val="1A1A2E"/>
                <w:sz w:val="20"/>
              </w:rPr>
              <w:t>Laporan harian tampil dengan skor 30</w:t>
            </w:r>
          </w:p>
        </w:tc>
        <w:tc>
          <w:tcPr>
            <w:tcW w:w="1296" w:type="dxa"/>
            <w:shd w:val="clear" w:color="auto" w:fill="EFF6FF"/>
          </w:tcPr>
          <w:p w14:paraId="290A3A6A" w14:textId="77777777" w:rsidR="00BF517B" w:rsidRDefault="00000000">
            <w:r>
              <w:rPr>
                <w:color w:val="1A1A2E"/>
                <w:sz w:val="20"/>
              </w:rPr>
              <w:t>✅ Lulus</w:t>
            </w:r>
          </w:p>
        </w:tc>
      </w:tr>
      <w:tr w:rsidR="00BF517B" w14:paraId="2D316E4A" w14:textId="77777777">
        <w:trPr>
          <w:jc w:val="center"/>
        </w:trPr>
        <w:tc>
          <w:tcPr>
            <w:tcW w:w="432" w:type="dxa"/>
            <w:shd w:val="clear" w:color="auto" w:fill="FFFFFF"/>
          </w:tcPr>
          <w:p w14:paraId="400A8F05" w14:textId="77777777" w:rsidR="00BF517B" w:rsidRDefault="00000000">
            <w:pPr>
              <w:jc w:val="center"/>
            </w:pPr>
            <w:r>
              <w:rPr>
                <w:color w:val="1A1A2E"/>
                <w:sz w:val="20"/>
              </w:rPr>
              <w:t>8</w:t>
            </w:r>
          </w:p>
        </w:tc>
        <w:tc>
          <w:tcPr>
            <w:tcW w:w="2160" w:type="dxa"/>
            <w:shd w:val="clear" w:color="auto" w:fill="FFFFFF"/>
          </w:tcPr>
          <w:p w14:paraId="701D8130" w14:textId="77777777" w:rsidR="00BF517B" w:rsidRDefault="00000000">
            <w:r>
              <w:rPr>
                <w:color w:val="1A1A2E"/>
                <w:sz w:val="20"/>
              </w:rPr>
              <w:t>Export PDF</w:t>
            </w:r>
          </w:p>
        </w:tc>
        <w:tc>
          <w:tcPr>
            <w:tcW w:w="2448" w:type="dxa"/>
            <w:shd w:val="clear" w:color="auto" w:fill="FFFFFF"/>
          </w:tcPr>
          <w:p w14:paraId="36F20E7E" w14:textId="77777777" w:rsidR="00BF517B" w:rsidRDefault="00000000">
            <w:r>
              <w:rPr>
                <w:color w:val="1A1A2E"/>
                <w:sz w:val="20"/>
              </w:rPr>
              <w:t>Klik tombol Print di halaman report</w:t>
            </w:r>
          </w:p>
        </w:tc>
        <w:tc>
          <w:tcPr>
            <w:tcW w:w="3168" w:type="dxa"/>
            <w:shd w:val="clear" w:color="auto" w:fill="FFFFFF"/>
          </w:tcPr>
          <w:p w14:paraId="7F22BB94" w14:textId="77777777" w:rsidR="00BF517B" w:rsidRDefault="00000000">
            <w:r>
              <w:rPr>
                <w:color w:val="1A1A2E"/>
                <w:sz w:val="20"/>
              </w:rPr>
              <w:t>Dialog print browser terbuka</w:t>
            </w:r>
          </w:p>
        </w:tc>
        <w:tc>
          <w:tcPr>
            <w:tcW w:w="1296" w:type="dxa"/>
            <w:shd w:val="clear" w:color="auto" w:fill="FFFFFF"/>
          </w:tcPr>
          <w:p w14:paraId="72832BBA" w14:textId="77777777" w:rsidR="00BF517B" w:rsidRDefault="00000000">
            <w:r>
              <w:rPr>
                <w:color w:val="1A1A2E"/>
                <w:sz w:val="20"/>
              </w:rPr>
              <w:t>✅ Lulus</w:t>
            </w:r>
          </w:p>
        </w:tc>
      </w:tr>
    </w:tbl>
    <w:p w14:paraId="5C60E020" w14:textId="77777777" w:rsidR="00BF517B" w:rsidRDefault="00BF517B"/>
    <w:p w14:paraId="0B832443" w14:textId="77777777" w:rsidR="00BF517B" w:rsidRDefault="00000000">
      <w:pPr>
        <w:pStyle w:val="Heading2"/>
        <w:spacing w:before="240" w:after="80"/>
      </w:pPr>
      <w:r>
        <w:rPr>
          <w:color w:val="0E789E"/>
        </w:rPr>
        <w:t>5.3 Analisis Logika Perhitungan Skor Kesehatan</w:t>
      </w:r>
    </w:p>
    <w:p w14:paraId="4112E2C0" w14:textId="77777777" w:rsidR="00BF517B" w:rsidRDefault="00000000">
      <w:pPr>
        <w:spacing w:after="80"/>
        <w:ind w:firstLine="560"/>
        <w:jc w:val="both"/>
      </w:pPr>
      <w:r>
        <w:rPr>
          <w:color w:val="1A1A2E"/>
          <w:sz w:val="22"/>
        </w:rPr>
        <w:t>Formula perhitungan skor kesehatan digital pada aplikasi MindFull menggunakan pendekatan berbasis penalti. Skor awal adalah 100 dan akan berkurang berdasarkan dua faktor:</w:t>
      </w:r>
    </w:p>
    <w:p w14:paraId="0C91B360" w14:textId="77777777" w:rsidR="00BF517B" w:rsidRDefault="00000000">
      <w:pPr>
        <w:pStyle w:val="ListBullet"/>
      </w:pPr>
      <w:r>
        <w:rPr>
          <w:sz w:val="22"/>
        </w:rPr>
        <w:t>Pengurangan proporsional: setiap 10 menit screen time mengurangi skor sebesar 1 poin.</w:t>
      </w:r>
    </w:p>
    <w:p w14:paraId="4C9B1243" w14:textId="77777777" w:rsidR="00BF517B" w:rsidRDefault="00000000">
      <w:pPr>
        <w:pStyle w:val="ListBullet"/>
      </w:pPr>
      <w:r>
        <w:rPr>
          <w:sz w:val="22"/>
        </w:rPr>
        <w:t>Penalti over-limit: setiap aktivitas yang melebihi batas durasi mengurangi skor tambahan 20 poin.</w:t>
      </w:r>
    </w:p>
    <w:p w14:paraId="74186A81" w14:textId="77777777" w:rsidR="00BF517B" w:rsidRDefault="00000000">
      <w:pPr>
        <w:spacing w:after="80"/>
        <w:ind w:firstLine="560"/>
        <w:jc w:val="both"/>
      </w:pPr>
      <w:r>
        <w:rPr>
          <w:color w:val="1A1A2E"/>
          <w:sz w:val="22"/>
        </w:rPr>
        <w:t>Simulasi perhitungan untuk data seed admin:</w:t>
      </w:r>
    </w:p>
    <w:p w14:paraId="67BAD2B8" w14:textId="77777777" w:rsidR="00BF517B" w:rsidRDefault="00000000">
      <w:pPr>
        <w:shd w:val="clear" w:color="auto" w:fill="1E2235"/>
        <w:spacing w:before="80" w:after="80"/>
        <w:ind w:left="400"/>
      </w:pPr>
      <w:r>
        <w:rPr>
          <w:rFonts w:ascii="Consolas" w:hAnsi="Consolas"/>
          <w:color w:val="C9D1D9"/>
          <w:sz w:val="18"/>
        </w:rPr>
        <w:t>Aktivitas admin:</w:t>
      </w:r>
      <w:r>
        <w:rPr>
          <w:rFonts w:ascii="Consolas" w:hAnsi="Consolas"/>
          <w:color w:val="C9D1D9"/>
          <w:sz w:val="18"/>
        </w:rPr>
        <w:br/>
        <w:t>- TikTok    : 90 menit (batas 60) → OVER LIMIT</w:t>
      </w:r>
      <w:r>
        <w:rPr>
          <w:rFonts w:ascii="Consolas" w:hAnsi="Consolas"/>
          <w:color w:val="C9D1D9"/>
          <w:sz w:val="18"/>
        </w:rPr>
        <w:br/>
        <w:t>- YouTube   : 45 menit (batas 60) → OK</w:t>
      </w:r>
      <w:r>
        <w:rPr>
          <w:rFonts w:ascii="Consolas" w:hAnsi="Consolas"/>
          <w:color w:val="C9D1D9"/>
          <w:sz w:val="18"/>
        </w:rPr>
        <w:br/>
        <w:t>- Instagram : 30 menit (batas 45) → OK</w:t>
      </w:r>
      <w:r>
        <w:rPr>
          <w:rFonts w:ascii="Consolas" w:hAnsi="Consolas"/>
          <w:color w:val="C9D1D9"/>
          <w:sz w:val="18"/>
        </w:rPr>
        <w:br/>
        <w:t>- WhatsApp  : 20 menit (batas 60) → OK</w:t>
      </w:r>
      <w:r>
        <w:rPr>
          <w:rFonts w:ascii="Consolas" w:hAnsi="Consolas"/>
          <w:color w:val="C9D1D9"/>
          <w:sz w:val="18"/>
        </w:rPr>
        <w:br/>
      </w:r>
      <w:r>
        <w:rPr>
          <w:rFonts w:ascii="Consolas" w:hAnsi="Consolas"/>
          <w:color w:val="C9D1D9"/>
          <w:sz w:val="18"/>
        </w:rPr>
        <w:lastRenderedPageBreak/>
        <w:t>- Netflix   : 120 menit (batas 90)→ OVER LIMIT</w:t>
      </w:r>
      <w:r>
        <w:rPr>
          <w:rFonts w:ascii="Consolas" w:hAnsi="Consolas"/>
          <w:color w:val="C9D1D9"/>
          <w:sz w:val="18"/>
        </w:rPr>
        <w:br/>
      </w:r>
      <w:r>
        <w:rPr>
          <w:rFonts w:ascii="Consolas" w:hAnsi="Consolas"/>
          <w:color w:val="C9D1D9"/>
          <w:sz w:val="18"/>
        </w:rPr>
        <w:br/>
        <w:t>Total screen time = 90+45+30+20+120 = 305 menit</w:t>
      </w:r>
      <w:r>
        <w:rPr>
          <w:rFonts w:ascii="Consolas" w:hAnsi="Consolas"/>
          <w:color w:val="C9D1D9"/>
          <w:sz w:val="18"/>
        </w:rPr>
        <w:br/>
        <w:t>Pengurangan proporsional = 305 / 10 = 30</w:t>
      </w:r>
      <w:r>
        <w:rPr>
          <w:rFonts w:ascii="Consolas" w:hAnsi="Consolas"/>
          <w:color w:val="C9D1D9"/>
          <w:sz w:val="18"/>
        </w:rPr>
        <w:br/>
        <w:t>Penalti over-limit       = 2 aktivitas × 20 = 40</w:t>
      </w:r>
      <w:r>
        <w:rPr>
          <w:rFonts w:ascii="Consolas" w:hAnsi="Consolas"/>
          <w:color w:val="C9D1D9"/>
          <w:sz w:val="18"/>
        </w:rPr>
        <w:br/>
        <w:t>Skor akhir = 100 - 30 - 40 = 30 → Status: KURANGI SCREEN TIME</w:t>
      </w:r>
    </w:p>
    <w:p w14:paraId="0532C06D" w14:textId="77777777" w:rsidR="00BF517B" w:rsidRDefault="00000000">
      <w:pPr>
        <w:pStyle w:val="Heading2"/>
        <w:spacing w:before="240" w:after="80"/>
      </w:pPr>
      <w:r>
        <w:rPr>
          <w:color w:val="0E789E"/>
        </w:rPr>
        <w:t>5.4 Analisis Manajemen Token</w:t>
      </w:r>
    </w:p>
    <w:p w14:paraId="070CD870" w14:textId="77777777" w:rsidR="00BF517B" w:rsidRDefault="00000000">
      <w:pPr>
        <w:spacing w:after="80"/>
        <w:ind w:firstLine="560"/>
        <w:jc w:val="both"/>
      </w:pPr>
      <w:r>
        <w:rPr>
          <w:color w:val="1A1A2E"/>
          <w:sz w:val="22"/>
        </w:rPr>
        <w:t>Token berfungsi sebagai mata uang virtual dalam aplikasi MindFull. Token digunakan sebagai mekanisme gamifikasi untuk mendorong pengguna mencatat aktivitas secara konsisten.</w:t>
      </w:r>
    </w:p>
    <w:tbl>
      <w:tblPr>
        <w:tblStyle w:val="TableGrid"/>
        <w:tblW w:w="0" w:type="auto"/>
        <w:jc w:val="center"/>
        <w:tblLook w:val="04A0" w:firstRow="1" w:lastRow="0" w:firstColumn="1" w:lastColumn="0" w:noHBand="0" w:noVBand="1"/>
      </w:tblPr>
      <w:tblGrid>
        <w:gridCol w:w="3072"/>
        <w:gridCol w:w="1956"/>
        <w:gridCol w:w="3459"/>
      </w:tblGrid>
      <w:tr w:rsidR="00BF517B" w14:paraId="495792DB" w14:textId="77777777">
        <w:trPr>
          <w:jc w:val="center"/>
        </w:trPr>
        <w:tc>
          <w:tcPr>
            <w:tcW w:w="3600" w:type="dxa"/>
            <w:shd w:val="clear" w:color="auto" w:fill="0F3460"/>
            <w:vAlign w:val="center"/>
          </w:tcPr>
          <w:p w14:paraId="12D7F511" w14:textId="77777777" w:rsidR="00BF517B" w:rsidRDefault="00000000">
            <w:pPr>
              <w:jc w:val="center"/>
            </w:pPr>
            <w:r>
              <w:rPr>
                <w:b/>
                <w:color w:val="FFFFFF"/>
                <w:sz w:val="20"/>
              </w:rPr>
              <w:t>Aktivitas</w:t>
            </w:r>
          </w:p>
        </w:tc>
        <w:tc>
          <w:tcPr>
            <w:tcW w:w="2160" w:type="dxa"/>
            <w:shd w:val="clear" w:color="auto" w:fill="0F3460"/>
            <w:vAlign w:val="center"/>
          </w:tcPr>
          <w:p w14:paraId="01E13F62" w14:textId="77777777" w:rsidR="00BF517B" w:rsidRDefault="00000000">
            <w:pPr>
              <w:jc w:val="center"/>
            </w:pPr>
            <w:r>
              <w:rPr>
                <w:b/>
                <w:color w:val="FFFFFF"/>
                <w:sz w:val="20"/>
              </w:rPr>
              <w:t>Perubahan Token</w:t>
            </w:r>
          </w:p>
        </w:tc>
        <w:tc>
          <w:tcPr>
            <w:tcW w:w="4032" w:type="dxa"/>
            <w:shd w:val="clear" w:color="auto" w:fill="0F3460"/>
            <w:vAlign w:val="center"/>
          </w:tcPr>
          <w:p w14:paraId="39493A8A" w14:textId="77777777" w:rsidR="00BF517B" w:rsidRDefault="00000000">
            <w:pPr>
              <w:jc w:val="center"/>
            </w:pPr>
            <w:r>
              <w:rPr>
                <w:b/>
                <w:color w:val="FFFFFF"/>
                <w:sz w:val="20"/>
              </w:rPr>
              <w:t>Keterangan</w:t>
            </w:r>
          </w:p>
        </w:tc>
      </w:tr>
      <w:tr w:rsidR="00BF517B" w14:paraId="5240742D" w14:textId="77777777">
        <w:trPr>
          <w:jc w:val="center"/>
        </w:trPr>
        <w:tc>
          <w:tcPr>
            <w:tcW w:w="3600" w:type="dxa"/>
            <w:shd w:val="clear" w:color="auto" w:fill="EFF6FF"/>
          </w:tcPr>
          <w:p w14:paraId="3FA9BA6B" w14:textId="77777777" w:rsidR="00BF517B" w:rsidRDefault="00000000">
            <w:pPr>
              <w:jc w:val="center"/>
            </w:pPr>
            <w:r>
              <w:rPr>
                <w:color w:val="1A1A2E"/>
                <w:sz w:val="20"/>
              </w:rPr>
              <w:t>Registrasi akun</w:t>
            </w:r>
          </w:p>
        </w:tc>
        <w:tc>
          <w:tcPr>
            <w:tcW w:w="2160" w:type="dxa"/>
            <w:shd w:val="clear" w:color="auto" w:fill="EFF6FF"/>
          </w:tcPr>
          <w:p w14:paraId="6D61730F" w14:textId="77777777" w:rsidR="00BF517B" w:rsidRDefault="00000000">
            <w:r>
              <w:rPr>
                <w:color w:val="1A1A2E"/>
                <w:sz w:val="20"/>
              </w:rPr>
              <w:t>+50 token</w:t>
            </w:r>
          </w:p>
        </w:tc>
        <w:tc>
          <w:tcPr>
            <w:tcW w:w="4032" w:type="dxa"/>
            <w:shd w:val="clear" w:color="auto" w:fill="EFF6FF"/>
          </w:tcPr>
          <w:p w14:paraId="4E87FEA2" w14:textId="77777777" w:rsidR="00BF517B" w:rsidRDefault="00000000">
            <w:r>
              <w:rPr>
                <w:color w:val="1A1A2E"/>
                <w:sz w:val="20"/>
              </w:rPr>
              <w:t>Token awal yang diberikan gratis</w:t>
            </w:r>
          </w:p>
        </w:tc>
      </w:tr>
      <w:tr w:rsidR="00BF517B" w14:paraId="1FF0CAA0" w14:textId="77777777">
        <w:trPr>
          <w:jc w:val="center"/>
        </w:trPr>
        <w:tc>
          <w:tcPr>
            <w:tcW w:w="3600" w:type="dxa"/>
            <w:shd w:val="clear" w:color="auto" w:fill="FFFFFF"/>
          </w:tcPr>
          <w:p w14:paraId="0DB5CEB3" w14:textId="77777777" w:rsidR="00BF517B" w:rsidRDefault="00000000">
            <w:pPr>
              <w:jc w:val="center"/>
            </w:pPr>
            <w:r>
              <w:rPr>
                <w:color w:val="1A1A2E"/>
                <w:sz w:val="20"/>
              </w:rPr>
              <w:t>Catat aktivitas digital</w:t>
            </w:r>
          </w:p>
        </w:tc>
        <w:tc>
          <w:tcPr>
            <w:tcW w:w="2160" w:type="dxa"/>
            <w:shd w:val="clear" w:color="auto" w:fill="FFFFFF"/>
          </w:tcPr>
          <w:p w14:paraId="12C74F2B" w14:textId="77777777" w:rsidR="00BF517B" w:rsidRDefault="00000000">
            <w:r>
              <w:rPr>
                <w:color w:val="1A1A2E"/>
                <w:sz w:val="20"/>
              </w:rPr>
              <w:t>-5 token</w:t>
            </w:r>
          </w:p>
        </w:tc>
        <w:tc>
          <w:tcPr>
            <w:tcW w:w="4032" w:type="dxa"/>
            <w:shd w:val="clear" w:color="auto" w:fill="FFFFFF"/>
          </w:tcPr>
          <w:p w14:paraId="0334E98F" w14:textId="77777777" w:rsidR="00BF517B" w:rsidRDefault="00000000">
            <w:r>
              <w:rPr>
                <w:color w:val="1A1A2E"/>
                <w:sz w:val="20"/>
              </w:rPr>
              <w:t>Biaya per pencatatan aktivitas</w:t>
            </w:r>
          </w:p>
        </w:tc>
      </w:tr>
      <w:tr w:rsidR="00BF517B" w14:paraId="017C41DD" w14:textId="77777777">
        <w:trPr>
          <w:jc w:val="center"/>
        </w:trPr>
        <w:tc>
          <w:tcPr>
            <w:tcW w:w="3600" w:type="dxa"/>
            <w:shd w:val="clear" w:color="auto" w:fill="EFF6FF"/>
          </w:tcPr>
          <w:p w14:paraId="739A0E07" w14:textId="77777777" w:rsidR="00BF517B" w:rsidRDefault="00000000">
            <w:pPr>
              <w:jc w:val="center"/>
            </w:pPr>
            <w:r>
              <w:rPr>
                <w:color w:val="1A1A2E"/>
                <w:sz w:val="20"/>
              </w:rPr>
              <w:t>Top-up token</w:t>
            </w:r>
          </w:p>
        </w:tc>
        <w:tc>
          <w:tcPr>
            <w:tcW w:w="2160" w:type="dxa"/>
            <w:shd w:val="clear" w:color="auto" w:fill="EFF6FF"/>
          </w:tcPr>
          <w:p w14:paraId="78191255" w14:textId="77777777" w:rsidR="00BF517B" w:rsidRDefault="00000000">
            <w:r>
              <w:rPr>
                <w:color w:val="1A1A2E"/>
                <w:sz w:val="20"/>
              </w:rPr>
              <w:t>+N token</w:t>
            </w:r>
          </w:p>
        </w:tc>
        <w:tc>
          <w:tcPr>
            <w:tcW w:w="4032" w:type="dxa"/>
            <w:shd w:val="clear" w:color="auto" w:fill="EFF6FF"/>
          </w:tcPr>
          <w:p w14:paraId="74E14761" w14:textId="77777777" w:rsidR="00BF517B" w:rsidRDefault="00000000">
            <w:r>
              <w:rPr>
                <w:color w:val="1A1A2E"/>
                <w:sz w:val="20"/>
              </w:rPr>
              <w:t>Sesuai jumlah yang dipilih pengguna</w:t>
            </w:r>
          </w:p>
        </w:tc>
      </w:tr>
    </w:tbl>
    <w:p w14:paraId="16F764E0" w14:textId="77777777" w:rsidR="00BF517B" w:rsidRDefault="00BF517B"/>
    <w:p w14:paraId="2BE59196" w14:textId="77777777" w:rsidR="00BF517B" w:rsidRDefault="00000000">
      <w:pPr>
        <w:pStyle w:val="Heading2"/>
        <w:spacing w:before="240" w:after="80"/>
      </w:pPr>
      <w:r>
        <w:rPr>
          <w:color w:val="0E789E"/>
        </w:rPr>
        <w:t>5.5 Kelebihan dan Kekurangan Sistem</w:t>
      </w:r>
    </w:p>
    <w:p w14:paraId="210EECEA" w14:textId="77777777" w:rsidR="00BF517B" w:rsidRDefault="00000000">
      <w:pPr>
        <w:pStyle w:val="Heading3"/>
        <w:spacing w:before="240" w:after="80"/>
      </w:pPr>
      <w:r>
        <w:rPr>
          <w:color w:val="1D4ED8"/>
        </w:rPr>
        <w:t>Kelebihan</w:t>
      </w:r>
    </w:p>
    <w:p w14:paraId="54A39ECB" w14:textId="77777777" w:rsidR="00BF517B" w:rsidRDefault="00000000">
      <w:pPr>
        <w:pStyle w:val="ListBullet"/>
      </w:pPr>
      <w:r>
        <w:rPr>
          <w:sz w:val="22"/>
        </w:rPr>
        <w:t>Struktur kode terorganisir menggunakan prinsip OOP dan arsitektur MVC.</w:t>
      </w:r>
    </w:p>
    <w:p w14:paraId="240FA269" w14:textId="77777777" w:rsidR="00BF517B" w:rsidRDefault="00000000">
      <w:pPr>
        <w:pStyle w:val="ListBullet"/>
      </w:pPr>
      <w:r>
        <w:rPr>
          <w:sz w:val="22"/>
        </w:rPr>
        <w:t>Antarmuka web intuitif dan mudah digunakan oleh pengguna non-teknis.</w:t>
      </w:r>
    </w:p>
    <w:p w14:paraId="06D64B0C" w14:textId="77777777" w:rsidR="00BF517B" w:rsidRDefault="00000000">
      <w:pPr>
        <w:pStyle w:val="ListBullet"/>
      </w:pPr>
      <w:r>
        <w:rPr>
          <w:sz w:val="22"/>
        </w:rPr>
        <w:t>Skor kesehatan digital dihitung secara otomatis tanpa input manual tambahan.</w:t>
      </w:r>
    </w:p>
    <w:p w14:paraId="6609C7F9" w14:textId="77777777" w:rsidR="00BF517B" w:rsidRDefault="00000000">
      <w:pPr>
        <w:pStyle w:val="ListBullet"/>
      </w:pPr>
      <w:r>
        <w:rPr>
          <w:sz w:val="22"/>
        </w:rPr>
        <w:t>Fitur laporan harian dapat langsung diekspor sebagai PDF melalui browser.</w:t>
      </w:r>
    </w:p>
    <w:p w14:paraId="204999A3" w14:textId="77777777" w:rsidR="00BF517B" w:rsidRDefault="00000000">
      <w:pPr>
        <w:pStyle w:val="ListBullet"/>
      </w:pPr>
      <w:r>
        <w:rPr>
          <w:sz w:val="22"/>
        </w:rPr>
        <w:t>Database menggunakan foreign key dengan ON DELETE CASCADE untuk menjaga integritas data.</w:t>
      </w:r>
    </w:p>
    <w:p w14:paraId="4297D78F" w14:textId="77777777" w:rsidR="00BF517B" w:rsidRDefault="00000000">
      <w:pPr>
        <w:pStyle w:val="Heading3"/>
        <w:spacing w:before="240" w:after="80"/>
      </w:pPr>
      <w:r>
        <w:rPr>
          <w:color w:val="1D4ED8"/>
        </w:rPr>
        <w:t>Kekurangan dan Saran Pengembangan</w:t>
      </w:r>
    </w:p>
    <w:p w14:paraId="56355E84" w14:textId="77777777" w:rsidR="00BF517B" w:rsidRDefault="00000000">
      <w:pPr>
        <w:pStyle w:val="ListBullet"/>
      </w:pPr>
      <w:r>
        <w:rPr>
          <w:sz w:val="22"/>
        </w:rPr>
        <w:t>Password tidak dienkripsi (plain text) — disarankan menggunakan BCrypt pada versi produksi.</w:t>
      </w:r>
    </w:p>
    <w:p w14:paraId="5877D86D" w14:textId="77777777" w:rsidR="00BF517B" w:rsidRDefault="00000000">
      <w:pPr>
        <w:pStyle w:val="ListBullet"/>
      </w:pPr>
      <w:r>
        <w:rPr>
          <w:sz w:val="22"/>
        </w:rPr>
        <w:t>Belum ada fitur grafik/visualisasi tren screen time harian atau mingguan.</w:t>
      </w:r>
    </w:p>
    <w:p w14:paraId="08B6ABB6" w14:textId="77777777" w:rsidR="00BF517B" w:rsidRDefault="00000000">
      <w:pPr>
        <w:pStyle w:val="ListBullet"/>
      </w:pPr>
      <w:r>
        <w:rPr>
          <w:sz w:val="22"/>
        </w:rPr>
        <w:t>Notifikasi masih bersifat pasif (tersimpan di database), belum ada push notification real-time.</w:t>
      </w:r>
    </w:p>
    <w:p w14:paraId="62E61DFC" w14:textId="77777777" w:rsidR="00BF517B" w:rsidRDefault="00000000">
      <w:pPr>
        <w:pStyle w:val="ListBullet"/>
      </w:pPr>
      <w:r>
        <w:rPr>
          <w:sz w:val="22"/>
        </w:rPr>
        <w:t>Belum mendukung multi-device dan belum di-deploy ke cloud server.</w:t>
      </w:r>
    </w:p>
    <w:p w14:paraId="31194795" w14:textId="77777777" w:rsidR="00BF517B" w:rsidRDefault="00000000">
      <w:r>
        <w:br w:type="page"/>
      </w:r>
    </w:p>
    <w:p w14:paraId="31DBDC59" w14:textId="77777777" w:rsidR="00BF517B" w:rsidRDefault="00000000">
      <w:pPr>
        <w:pStyle w:val="Heading1"/>
        <w:spacing w:before="240" w:after="80"/>
      </w:pPr>
      <w:r>
        <w:rPr>
          <w:color w:val="0F3460"/>
        </w:rPr>
        <w:lastRenderedPageBreak/>
        <w:t>BAB VI PENUTUP</w:t>
      </w:r>
    </w:p>
    <w:p w14:paraId="5AA1052B" w14:textId="77777777" w:rsidR="00BF517B" w:rsidRDefault="00BF517B">
      <w:pPr>
        <w:pBdr>
          <w:bottom w:val="single" w:sz="6" w:space="1" w:color="0F3460"/>
        </w:pBdr>
        <w:spacing w:before="120" w:after="120"/>
      </w:pPr>
    </w:p>
    <w:p w14:paraId="6E501D5B" w14:textId="77777777" w:rsidR="00BF517B" w:rsidRDefault="00000000">
      <w:pPr>
        <w:pStyle w:val="Heading2"/>
        <w:spacing w:before="240" w:after="80"/>
      </w:pPr>
      <w:r>
        <w:rPr>
          <w:color w:val="0E789E"/>
        </w:rPr>
        <w:t>6.1 Kesimpulan</w:t>
      </w:r>
    </w:p>
    <w:p w14:paraId="12832AFD" w14:textId="77777777" w:rsidR="00BF517B" w:rsidRDefault="00000000">
      <w:pPr>
        <w:spacing w:after="80"/>
        <w:ind w:firstLine="560"/>
        <w:jc w:val="both"/>
      </w:pPr>
      <w:r>
        <w:rPr>
          <w:color w:val="1A1A2E"/>
          <w:sz w:val="22"/>
        </w:rPr>
        <w:t>Berdasarkan hasil perancangan, implementasi, dan pengujian yang telah dilakukan, dapat disimpulkan bahwa proyek MindFull berhasil dikembangkan sebagai aplikasi manajemen screen time berbasis web menggunakan Java Spring Boot. Berikut adalah poin-poin kesimpulan dari proyek ini:</w:t>
      </w:r>
    </w:p>
    <w:p w14:paraId="4D14FA5C" w14:textId="77777777" w:rsidR="00BF517B" w:rsidRDefault="00000000">
      <w:pPr>
        <w:pStyle w:val="ListNumber"/>
      </w:pPr>
      <w:r>
        <w:rPr>
          <w:sz w:val="22"/>
        </w:rPr>
        <w:t>Konsep Pemrograman Berorientasi Objek berhasil diterapkan melalui lima kelas utama (User, AktivitasDigital, TopUp, Notifikasi, LaporanHarian) dengan relasi yang terstruktur meliputi komposisi, asosiasi, dan dependency.</w:t>
      </w:r>
    </w:p>
    <w:p w14:paraId="38D57C15" w14:textId="77777777" w:rsidR="00BF517B" w:rsidRDefault="00000000">
      <w:pPr>
        <w:pStyle w:val="ListNumber"/>
      </w:pPr>
      <w:r>
        <w:rPr>
          <w:sz w:val="22"/>
        </w:rPr>
        <w:t>Antarmuka web yang terdiri dari delapan halaman berhasil diimplementasikan menggunakan Thymeleaf dan Spring MVC, memungkinkan pengguna berinteraksi dengan sistem secara intuitif.</w:t>
      </w:r>
    </w:p>
    <w:p w14:paraId="7105F13E" w14:textId="77777777" w:rsidR="00BF517B" w:rsidRDefault="00000000">
      <w:pPr>
        <w:pStyle w:val="ListNumber"/>
      </w:pPr>
      <w:r>
        <w:rPr>
          <w:sz w:val="22"/>
        </w:rPr>
        <w:t>Basis data MySQL dengan lima tabel dan relasi foreign key berhasil digunakan untuk menyimpan dan mengelola data pengguna secara persisten.</w:t>
      </w:r>
    </w:p>
    <w:p w14:paraId="0C04B988" w14:textId="77777777" w:rsidR="00BF517B" w:rsidRDefault="00000000">
      <w:pPr>
        <w:pStyle w:val="ListNumber"/>
      </w:pPr>
      <w:r>
        <w:rPr>
          <w:sz w:val="22"/>
        </w:rPr>
        <w:t>Logika perhitungan skor kesehatan digital berjalan sesuai formula yang dirancang, menghasilkan skor yang akurat berdasarkan total screen time dan jumlah pelanggaran batas.</w:t>
      </w:r>
    </w:p>
    <w:p w14:paraId="2C4E605D" w14:textId="77777777" w:rsidR="00BF517B" w:rsidRDefault="00000000">
      <w:pPr>
        <w:pStyle w:val="ListNumber"/>
      </w:pPr>
      <w:r>
        <w:rPr>
          <w:sz w:val="22"/>
        </w:rPr>
        <w:t>Fitur notifikasi dan laporan harian berhasil diimplementasikan, memberikan umpan balik informatif kepada pengguna tentang kebiasaan digital mereka.</w:t>
      </w:r>
    </w:p>
    <w:p w14:paraId="55D38DFA" w14:textId="77777777" w:rsidR="00BF517B" w:rsidRDefault="00000000">
      <w:pPr>
        <w:pStyle w:val="Heading2"/>
        <w:spacing w:before="240" w:after="80"/>
      </w:pPr>
      <w:r>
        <w:rPr>
          <w:color w:val="0E789E"/>
        </w:rPr>
        <w:t>6.2 Saran</w:t>
      </w:r>
    </w:p>
    <w:p w14:paraId="2FFA8085" w14:textId="77777777" w:rsidR="00BF517B" w:rsidRDefault="00000000">
      <w:pPr>
        <w:pStyle w:val="ListBullet"/>
      </w:pPr>
      <w:r>
        <w:rPr>
          <w:sz w:val="22"/>
        </w:rPr>
        <w:t>Menambahkan enkripsi password menggunakan BCryptPasswordEncoder untuk meningkatkan keamanan akun.</w:t>
      </w:r>
    </w:p>
    <w:p w14:paraId="382139D8" w14:textId="77777777" w:rsidR="00BF517B" w:rsidRDefault="00000000">
      <w:pPr>
        <w:pStyle w:val="ListBullet"/>
      </w:pPr>
      <w:r>
        <w:rPr>
          <w:sz w:val="22"/>
        </w:rPr>
        <w:t>Mengimplementasikan fitur grafik visualisasi tren screen time menggunakan library Chart.js.</w:t>
      </w:r>
    </w:p>
    <w:p w14:paraId="6DB4F0E7" w14:textId="77777777" w:rsidR="00BF517B" w:rsidRDefault="00000000">
      <w:pPr>
        <w:pStyle w:val="ListBullet"/>
      </w:pPr>
      <w:r>
        <w:rPr>
          <w:sz w:val="22"/>
        </w:rPr>
        <w:t>Menambahkan fitur push notification real-time berbasis WebSocket atau Firebase Cloud Messaging.</w:t>
      </w:r>
    </w:p>
    <w:p w14:paraId="518ABB2A" w14:textId="77777777" w:rsidR="00BF517B" w:rsidRDefault="00000000">
      <w:pPr>
        <w:pStyle w:val="ListBullet"/>
      </w:pPr>
      <w:r>
        <w:rPr>
          <w:sz w:val="22"/>
        </w:rPr>
        <w:t>Melakukan deployment aplikasi ke cloud platform seperti Railway atau Heroku agar dapat diakses publik.</w:t>
      </w:r>
    </w:p>
    <w:p w14:paraId="523B0DCD" w14:textId="77777777" w:rsidR="00BF517B" w:rsidRDefault="00000000">
      <w:pPr>
        <w:pStyle w:val="ListBullet"/>
      </w:pPr>
      <w:r>
        <w:rPr>
          <w:sz w:val="22"/>
        </w:rPr>
        <w:t>Mengembangkan fitur analitik mingguan dan bulanan untuk memberikan insight jangka panjang kepada pengguna.</w:t>
      </w:r>
    </w:p>
    <w:p w14:paraId="3E8D5F9E" w14:textId="77777777" w:rsidR="00BF517B" w:rsidRDefault="00000000">
      <w:r>
        <w:br w:type="page"/>
      </w:r>
    </w:p>
    <w:p w14:paraId="509A0AB0" w14:textId="77777777" w:rsidR="00BF517B" w:rsidRDefault="00000000">
      <w:pPr>
        <w:pStyle w:val="Heading1"/>
        <w:spacing w:before="240" w:after="80"/>
      </w:pPr>
      <w:r>
        <w:rPr>
          <w:color w:val="0F3460"/>
        </w:rPr>
        <w:lastRenderedPageBreak/>
        <w:t>LAMPIRAN A – Job Desk Anggota Kelompok</w:t>
      </w:r>
    </w:p>
    <w:p w14:paraId="4098D70E" w14:textId="77777777" w:rsidR="00BF517B" w:rsidRDefault="00BF517B">
      <w:pPr>
        <w:pBdr>
          <w:bottom w:val="single" w:sz="6" w:space="1" w:color="0F3460"/>
        </w:pBdr>
        <w:spacing w:before="120" w:after="120"/>
      </w:pPr>
    </w:p>
    <w:p w14:paraId="427F1B1D" w14:textId="77777777" w:rsidR="00BF517B" w:rsidRDefault="00000000">
      <w:pPr>
        <w:spacing w:after="80"/>
        <w:ind w:firstLine="560"/>
        <w:jc w:val="both"/>
      </w:pPr>
      <w:r>
        <w:rPr>
          <w:color w:val="1A1A2E"/>
          <w:sz w:val="22"/>
        </w:rPr>
        <w:t>Berikut adalah pembagian tugas masing-masing anggota kelompok dalam pengerjaan proyek MindFull pada mata kuliah IFB-202 Pemrograman Berbasis Objek Kelas AA, Evaluasi 3 (SC-3):</w:t>
      </w:r>
    </w:p>
    <w:tbl>
      <w:tblPr>
        <w:tblStyle w:val="TableGrid"/>
        <w:tblW w:w="0" w:type="auto"/>
        <w:jc w:val="center"/>
        <w:tblLook w:val="04A0" w:firstRow="1" w:lastRow="0" w:firstColumn="1" w:lastColumn="0" w:noHBand="0" w:noVBand="1"/>
      </w:tblPr>
      <w:tblGrid>
        <w:gridCol w:w="555"/>
        <w:gridCol w:w="2284"/>
        <w:gridCol w:w="2229"/>
        <w:gridCol w:w="3419"/>
      </w:tblGrid>
      <w:tr w:rsidR="00BF517B" w14:paraId="2599E4F3" w14:textId="77777777">
        <w:trPr>
          <w:jc w:val="center"/>
        </w:trPr>
        <w:tc>
          <w:tcPr>
            <w:tcW w:w="576" w:type="dxa"/>
            <w:shd w:val="clear" w:color="auto" w:fill="0F3460"/>
            <w:vAlign w:val="center"/>
          </w:tcPr>
          <w:p w14:paraId="213FF803" w14:textId="77777777" w:rsidR="00BF517B" w:rsidRDefault="00000000">
            <w:pPr>
              <w:jc w:val="center"/>
            </w:pPr>
            <w:r>
              <w:rPr>
                <w:b/>
                <w:color w:val="FFFFFF"/>
                <w:sz w:val="20"/>
              </w:rPr>
              <w:t>No</w:t>
            </w:r>
          </w:p>
        </w:tc>
        <w:tc>
          <w:tcPr>
            <w:tcW w:w="2592" w:type="dxa"/>
            <w:shd w:val="clear" w:color="auto" w:fill="0F3460"/>
            <w:vAlign w:val="center"/>
          </w:tcPr>
          <w:p w14:paraId="2E1A41B7" w14:textId="77777777" w:rsidR="00BF517B" w:rsidRDefault="00000000">
            <w:pPr>
              <w:jc w:val="center"/>
            </w:pPr>
            <w:r>
              <w:rPr>
                <w:b/>
                <w:color w:val="FFFFFF"/>
                <w:sz w:val="20"/>
              </w:rPr>
              <w:t>Nama Anggota</w:t>
            </w:r>
          </w:p>
        </w:tc>
        <w:tc>
          <w:tcPr>
            <w:tcW w:w="2592" w:type="dxa"/>
            <w:shd w:val="clear" w:color="auto" w:fill="0F3460"/>
            <w:vAlign w:val="center"/>
          </w:tcPr>
          <w:p w14:paraId="4057CCEB" w14:textId="77777777" w:rsidR="00BF517B" w:rsidRDefault="00000000">
            <w:pPr>
              <w:jc w:val="center"/>
            </w:pPr>
            <w:r>
              <w:rPr>
                <w:b/>
                <w:color w:val="FFFFFF"/>
                <w:sz w:val="20"/>
              </w:rPr>
              <w:t>Job Desk</w:t>
            </w:r>
          </w:p>
        </w:tc>
        <w:tc>
          <w:tcPr>
            <w:tcW w:w="4032" w:type="dxa"/>
            <w:shd w:val="clear" w:color="auto" w:fill="0F3460"/>
            <w:vAlign w:val="center"/>
          </w:tcPr>
          <w:p w14:paraId="035D1922" w14:textId="77777777" w:rsidR="00BF517B" w:rsidRDefault="00000000">
            <w:pPr>
              <w:jc w:val="center"/>
            </w:pPr>
            <w:r>
              <w:rPr>
                <w:b/>
                <w:color w:val="FFFFFF"/>
                <w:sz w:val="20"/>
              </w:rPr>
              <w:t>Detail Tugas</w:t>
            </w:r>
          </w:p>
        </w:tc>
      </w:tr>
      <w:tr w:rsidR="00BF517B" w14:paraId="5FFD291F" w14:textId="77777777">
        <w:trPr>
          <w:jc w:val="center"/>
        </w:trPr>
        <w:tc>
          <w:tcPr>
            <w:tcW w:w="576" w:type="dxa"/>
            <w:shd w:val="clear" w:color="auto" w:fill="EFF6FF"/>
          </w:tcPr>
          <w:p w14:paraId="1BF10F94" w14:textId="77777777" w:rsidR="00BF517B" w:rsidRDefault="00000000">
            <w:pPr>
              <w:jc w:val="center"/>
            </w:pPr>
            <w:r>
              <w:rPr>
                <w:color w:val="1A1A2E"/>
                <w:sz w:val="20"/>
              </w:rPr>
              <w:t>1</w:t>
            </w:r>
          </w:p>
        </w:tc>
        <w:tc>
          <w:tcPr>
            <w:tcW w:w="2592" w:type="dxa"/>
            <w:shd w:val="clear" w:color="auto" w:fill="EFF6FF"/>
          </w:tcPr>
          <w:p w14:paraId="09EF5751" w14:textId="77777777" w:rsidR="00BF517B" w:rsidRDefault="00000000">
            <w:r>
              <w:rPr>
                <w:color w:val="1A1A2E"/>
                <w:sz w:val="20"/>
              </w:rPr>
              <w:t>—</w:t>
            </w:r>
          </w:p>
        </w:tc>
        <w:tc>
          <w:tcPr>
            <w:tcW w:w="2592" w:type="dxa"/>
            <w:shd w:val="clear" w:color="auto" w:fill="EFF6FF"/>
          </w:tcPr>
          <w:p w14:paraId="3DF57AE5" w14:textId="77777777" w:rsidR="00BF517B" w:rsidRDefault="00000000">
            <w:r>
              <w:rPr>
                <w:color w:val="1A1A2E"/>
                <w:sz w:val="20"/>
              </w:rPr>
              <w:t>—</w:t>
            </w:r>
          </w:p>
        </w:tc>
        <w:tc>
          <w:tcPr>
            <w:tcW w:w="4032" w:type="dxa"/>
            <w:shd w:val="clear" w:color="auto" w:fill="EFF6FF"/>
          </w:tcPr>
          <w:p w14:paraId="0D786D13" w14:textId="77777777" w:rsidR="00BF517B" w:rsidRDefault="00000000">
            <w:r>
              <w:rPr>
                <w:color w:val="1A1A2E"/>
                <w:sz w:val="20"/>
              </w:rPr>
              <w:t>—</w:t>
            </w:r>
          </w:p>
        </w:tc>
      </w:tr>
      <w:tr w:rsidR="00BF517B" w14:paraId="4F11DD34" w14:textId="77777777">
        <w:trPr>
          <w:jc w:val="center"/>
        </w:trPr>
        <w:tc>
          <w:tcPr>
            <w:tcW w:w="576" w:type="dxa"/>
            <w:shd w:val="clear" w:color="auto" w:fill="FFFFFF"/>
          </w:tcPr>
          <w:p w14:paraId="0E1F8572" w14:textId="77777777" w:rsidR="00BF517B" w:rsidRDefault="00000000">
            <w:pPr>
              <w:jc w:val="center"/>
            </w:pPr>
            <w:r>
              <w:rPr>
                <w:color w:val="1A1A2E"/>
                <w:sz w:val="20"/>
              </w:rPr>
              <w:t>2</w:t>
            </w:r>
          </w:p>
        </w:tc>
        <w:tc>
          <w:tcPr>
            <w:tcW w:w="2592" w:type="dxa"/>
            <w:shd w:val="clear" w:color="auto" w:fill="FFFFFF"/>
          </w:tcPr>
          <w:p w14:paraId="6A4F3191" w14:textId="77777777" w:rsidR="00BF517B" w:rsidRDefault="00000000">
            <w:r>
              <w:rPr>
                <w:color w:val="1A1A2E"/>
                <w:sz w:val="20"/>
              </w:rPr>
              <w:t>—</w:t>
            </w:r>
          </w:p>
        </w:tc>
        <w:tc>
          <w:tcPr>
            <w:tcW w:w="2592" w:type="dxa"/>
            <w:shd w:val="clear" w:color="auto" w:fill="FFFFFF"/>
          </w:tcPr>
          <w:p w14:paraId="7B2D68A1" w14:textId="77777777" w:rsidR="00BF517B" w:rsidRDefault="00000000">
            <w:r>
              <w:rPr>
                <w:color w:val="1A1A2E"/>
                <w:sz w:val="20"/>
              </w:rPr>
              <w:t>—</w:t>
            </w:r>
          </w:p>
        </w:tc>
        <w:tc>
          <w:tcPr>
            <w:tcW w:w="4032" w:type="dxa"/>
            <w:shd w:val="clear" w:color="auto" w:fill="FFFFFF"/>
          </w:tcPr>
          <w:p w14:paraId="1813EA57" w14:textId="77777777" w:rsidR="00BF517B" w:rsidRDefault="00000000">
            <w:r>
              <w:rPr>
                <w:color w:val="1A1A2E"/>
                <w:sz w:val="20"/>
              </w:rPr>
              <w:t>—</w:t>
            </w:r>
          </w:p>
        </w:tc>
      </w:tr>
      <w:tr w:rsidR="00BF517B" w14:paraId="6D3EC1B9" w14:textId="77777777">
        <w:trPr>
          <w:jc w:val="center"/>
        </w:trPr>
        <w:tc>
          <w:tcPr>
            <w:tcW w:w="576" w:type="dxa"/>
            <w:shd w:val="clear" w:color="auto" w:fill="EFF6FF"/>
          </w:tcPr>
          <w:p w14:paraId="7B5FE64F" w14:textId="77777777" w:rsidR="00BF517B" w:rsidRDefault="00000000">
            <w:pPr>
              <w:jc w:val="center"/>
            </w:pPr>
            <w:r>
              <w:rPr>
                <w:color w:val="1A1A2E"/>
                <w:sz w:val="20"/>
              </w:rPr>
              <w:t>3</w:t>
            </w:r>
          </w:p>
        </w:tc>
        <w:tc>
          <w:tcPr>
            <w:tcW w:w="2592" w:type="dxa"/>
            <w:shd w:val="clear" w:color="auto" w:fill="EFF6FF"/>
          </w:tcPr>
          <w:p w14:paraId="29135D69" w14:textId="77777777" w:rsidR="00BF517B" w:rsidRDefault="00000000">
            <w:r>
              <w:rPr>
                <w:color w:val="1A1A2E"/>
                <w:sz w:val="20"/>
              </w:rPr>
              <w:t>—</w:t>
            </w:r>
          </w:p>
        </w:tc>
        <w:tc>
          <w:tcPr>
            <w:tcW w:w="2592" w:type="dxa"/>
            <w:shd w:val="clear" w:color="auto" w:fill="EFF6FF"/>
          </w:tcPr>
          <w:p w14:paraId="66F35098" w14:textId="77777777" w:rsidR="00BF517B" w:rsidRDefault="00000000">
            <w:r>
              <w:rPr>
                <w:color w:val="1A1A2E"/>
                <w:sz w:val="20"/>
              </w:rPr>
              <w:t>—</w:t>
            </w:r>
          </w:p>
        </w:tc>
        <w:tc>
          <w:tcPr>
            <w:tcW w:w="4032" w:type="dxa"/>
            <w:shd w:val="clear" w:color="auto" w:fill="EFF6FF"/>
          </w:tcPr>
          <w:p w14:paraId="1F67D40D" w14:textId="77777777" w:rsidR="00BF517B" w:rsidRDefault="00000000">
            <w:r>
              <w:rPr>
                <w:color w:val="1A1A2E"/>
                <w:sz w:val="20"/>
              </w:rPr>
              <w:t>—</w:t>
            </w:r>
          </w:p>
        </w:tc>
      </w:tr>
      <w:tr w:rsidR="00BF517B" w14:paraId="74750AD7" w14:textId="77777777">
        <w:trPr>
          <w:jc w:val="center"/>
        </w:trPr>
        <w:tc>
          <w:tcPr>
            <w:tcW w:w="576" w:type="dxa"/>
            <w:shd w:val="clear" w:color="auto" w:fill="FFFFFF"/>
          </w:tcPr>
          <w:p w14:paraId="1B9ACF98" w14:textId="77777777" w:rsidR="00BF517B" w:rsidRDefault="00000000">
            <w:pPr>
              <w:jc w:val="center"/>
            </w:pPr>
            <w:r>
              <w:rPr>
                <w:color w:val="1A1A2E"/>
                <w:sz w:val="20"/>
              </w:rPr>
              <w:t>4</w:t>
            </w:r>
          </w:p>
        </w:tc>
        <w:tc>
          <w:tcPr>
            <w:tcW w:w="2592" w:type="dxa"/>
            <w:shd w:val="clear" w:color="auto" w:fill="FFFFFF"/>
          </w:tcPr>
          <w:p w14:paraId="1D1AB796" w14:textId="77777777" w:rsidR="00BF517B" w:rsidRDefault="00000000">
            <w:r>
              <w:rPr>
                <w:color w:val="1A1A2E"/>
                <w:sz w:val="20"/>
              </w:rPr>
              <w:t>—</w:t>
            </w:r>
          </w:p>
        </w:tc>
        <w:tc>
          <w:tcPr>
            <w:tcW w:w="2592" w:type="dxa"/>
            <w:shd w:val="clear" w:color="auto" w:fill="FFFFFF"/>
          </w:tcPr>
          <w:p w14:paraId="2501C644" w14:textId="77777777" w:rsidR="00BF517B" w:rsidRDefault="00000000">
            <w:r>
              <w:rPr>
                <w:color w:val="1A1A2E"/>
                <w:sz w:val="20"/>
              </w:rPr>
              <w:t>—</w:t>
            </w:r>
          </w:p>
        </w:tc>
        <w:tc>
          <w:tcPr>
            <w:tcW w:w="4032" w:type="dxa"/>
            <w:shd w:val="clear" w:color="auto" w:fill="FFFFFF"/>
          </w:tcPr>
          <w:p w14:paraId="501FF133" w14:textId="77777777" w:rsidR="00BF517B" w:rsidRDefault="00000000">
            <w:r>
              <w:rPr>
                <w:color w:val="1A1A2E"/>
                <w:sz w:val="20"/>
              </w:rPr>
              <w:t>—</w:t>
            </w:r>
          </w:p>
        </w:tc>
      </w:tr>
      <w:tr w:rsidR="00BF517B" w14:paraId="427ABEA1" w14:textId="77777777">
        <w:trPr>
          <w:jc w:val="center"/>
        </w:trPr>
        <w:tc>
          <w:tcPr>
            <w:tcW w:w="576" w:type="dxa"/>
            <w:shd w:val="clear" w:color="auto" w:fill="EFF6FF"/>
          </w:tcPr>
          <w:p w14:paraId="492DC7BA" w14:textId="77777777" w:rsidR="00BF517B" w:rsidRDefault="00000000">
            <w:pPr>
              <w:jc w:val="center"/>
            </w:pPr>
            <w:r>
              <w:rPr>
                <w:color w:val="1A1A2E"/>
                <w:sz w:val="20"/>
              </w:rPr>
              <w:t>5</w:t>
            </w:r>
          </w:p>
        </w:tc>
        <w:tc>
          <w:tcPr>
            <w:tcW w:w="2592" w:type="dxa"/>
            <w:shd w:val="clear" w:color="auto" w:fill="EFF6FF"/>
          </w:tcPr>
          <w:p w14:paraId="7C53FA84" w14:textId="77777777" w:rsidR="00BF517B" w:rsidRDefault="00000000">
            <w:r>
              <w:rPr>
                <w:color w:val="1A1A2E"/>
                <w:sz w:val="20"/>
              </w:rPr>
              <w:t>—</w:t>
            </w:r>
          </w:p>
        </w:tc>
        <w:tc>
          <w:tcPr>
            <w:tcW w:w="2592" w:type="dxa"/>
            <w:shd w:val="clear" w:color="auto" w:fill="EFF6FF"/>
          </w:tcPr>
          <w:p w14:paraId="3CBE92E3" w14:textId="77777777" w:rsidR="00BF517B" w:rsidRDefault="00000000">
            <w:r>
              <w:rPr>
                <w:color w:val="1A1A2E"/>
                <w:sz w:val="20"/>
              </w:rPr>
              <w:t>—</w:t>
            </w:r>
          </w:p>
        </w:tc>
        <w:tc>
          <w:tcPr>
            <w:tcW w:w="4032" w:type="dxa"/>
            <w:shd w:val="clear" w:color="auto" w:fill="EFF6FF"/>
          </w:tcPr>
          <w:p w14:paraId="7615EEE5" w14:textId="77777777" w:rsidR="00BF517B" w:rsidRDefault="00000000">
            <w:r>
              <w:rPr>
                <w:color w:val="1A1A2E"/>
                <w:sz w:val="20"/>
              </w:rPr>
              <w:t>—</w:t>
            </w:r>
          </w:p>
        </w:tc>
      </w:tr>
    </w:tbl>
    <w:p w14:paraId="79EFEEA4" w14:textId="77777777" w:rsidR="00BF517B" w:rsidRDefault="00BF517B"/>
    <w:p w14:paraId="04A306B6" w14:textId="77777777" w:rsidR="00BF517B" w:rsidRDefault="00000000">
      <w:r>
        <w:br w:type="page"/>
      </w:r>
    </w:p>
    <w:p w14:paraId="7D4534C7" w14:textId="77777777" w:rsidR="00BF517B" w:rsidRDefault="00000000">
      <w:pPr>
        <w:pStyle w:val="Heading1"/>
        <w:spacing w:before="240" w:after="80"/>
      </w:pPr>
      <w:r>
        <w:rPr>
          <w:color w:val="0F3460"/>
        </w:rPr>
        <w:lastRenderedPageBreak/>
        <w:t>LAMPIRAN B – Cara Menjalankan Aplikasi</w:t>
      </w:r>
    </w:p>
    <w:p w14:paraId="6306AD21" w14:textId="77777777" w:rsidR="00BF517B" w:rsidRDefault="00BF517B">
      <w:pPr>
        <w:pBdr>
          <w:bottom w:val="single" w:sz="6" w:space="1" w:color="0F3460"/>
        </w:pBdr>
        <w:spacing w:before="120" w:after="120"/>
      </w:pPr>
    </w:p>
    <w:p w14:paraId="122CA821" w14:textId="77777777" w:rsidR="00BF517B" w:rsidRDefault="00000000">
      <w:pPr>
        <w:pStyle w:val="Heading2"/>
        <w:spacing w:before="240" w:after="80"/>
      </w:pPr>
      <w:r>
        <w:rPr>
          <w:color w:val="0E789E"/>
        </w:rPr>
        <w:t>Persyaratan Sistem</w:t>
      </w:r>
    </w:p>
    <w:tbl>
      <w:tblPr>
        <w:tblStyle w:val="TableGrid"/>
        <w:tblW w:w="0" w:type="auto"/>
        <w:jc w:val="center"/>
        <w:tblLook w:val="04A0" w:firstRow="1" w:lastRow="0" w:firstColumn="1" w:lastColumn="0" w:noHBand="0" w:noVBand="1"/>
      </w:tblPr>
      <w:tblGrid>
        <w:gridCol w:w="1954"/>
        <w:gridCol w:w="1936"/>
        <w:gridCol w:w="4597"/>
      </w:tblGrid>
      <w:tr w:rsidR="00BF517B" w14:paraId="753D3002" w14:textId="77777777">
        <w:trPr>
          <w:jc w:val="center"/>
        </w:trPr>
        <w:tc>
          <w:tcPr>
            <w:tcW w:w="2160" w:type="dxa"/>
            <w:shd w:val="clear" w:color="auto" w:fill="0F3460"/>
            <w:vAlign w:val="center"/>
          </w:tcPr>
          <w:p w14:paraId="563AA4FF" w14:textId="77777777" w:rsidR="00BF517B" w:rsidRDefault="00000000">
            <w:pPr>
              <w:jc w:val="center"/>
            </w:pPr>
            <w:r>
              <w:rPr>
                <w:b/>
                <w:color w:val="FFFFFF"/>
                <w:sz w:val="20"/>
              </w:rPr>
              <w:t>Komponen</w:t>
            </w:r>
          </w:p>
        </w:tc>
        <w:tc>
          <w:tcPr>
            <w:tcW w:w="2160" w:type="dxa"/>
            <w:shd w:val="clear" w:color="auto" w:fill="0F3460"/>
            <w:vAlign w:val="center"/>
          </w:tcPr>
          <w:p w14:paraId="22D8AE85" w14:textId="77777777" w:rsidR="00BF517B" w:rsidRDefault="00000000">
            <w:pPr>
              <w:jc w:val="center"/>
            </w:pPr>
            <w:r>
              <w:rPr>
                <w:b/>
                <w:color w:val="FFFFFF"/>
                <w:sz w:val="20"/>
              </w:rPr>
              <w:t>Versi Minimum</w:t>
            </w:r>
          </w:p>
        </w:tc>
        <w:tc>
          <w:tcPr>
            <w:tcW w:w="5472" w:type="dxa"/>
            <w:shd w:val="clear" w:color="auto" w:fill="0F3460"/>
            <w:vAlign w:val="center"/>
          </w:tcPr>
          <w:p w14:paraId="6DABDCA9" w14:textId="77777777" w:rsidR="00BF517B" w:rsidRDefault="00000000">
            <w:pPr>
              <w:jc w:val="center"/>
            </w:pPr>
            <w:r>
              <w:rPr>
                <w:b/>
                <w:color w:val="FFFFFF"/>
                <w:sz w:val="20"/>
              </w:rPr>
              <w:t>Keterangan</w:t>
            </w:r>
          </w:p>
        </w:tc>
      </w:tr>
      <w:tr w:rsidR="00BF517B" w14:paraId="226F871A" w14:textId="77777777">
        <w:trPr>
          <w:jc w:val="center"/>
        </w:trPr>
        <w:tc>
          <w:tcPr>
            <w:tcW w:w="2160" w:type="dxa"/>
            <w:shd w:val="clear" w:color="auto" w:fill="EFF6FF"/>
          </w:tcPr>
          <w:p w14:paraId="4767BD3A" w14:textId="77777777" w:rsidR="00BF517B" w:rsidRDefault="00000000">
            <w:pPr>
              <w:jc w:val="center"/>
            </w:pPr>
            <w:r>
              <w:rPr>
                <w:color w:val="1A1A2E"/>
                <w:sz w:val="20"/>
              </w:rPr>
              <w:t>Java JDK</w:t>
            </w:r>
          </w:p>
        </w:tc>
        <w:tc>
          <w:tcPr>
            <w:tcW w:w="2160" w:type="dxa"/>
            <w:shd w:val="clear" w:color="auto" w:fill="EFF6FF"/>
          </w:tcPr>
          <w:p w14:paraId="71D347B0" w14:textId="77777777" w:rsidR="00BF517B" w:rsidRDefault="00000000">
            <w:r>
              <w:rPr>
                <w:color w:val="1A1A2E"/>
                <w:sz w:val="20"/>
              </w:rPr>
              <w:t>17</w:t>
            </w:r>
          </w:p>
        </w:tc>
        <w:tc>
          <w:tcPr>
            <w:tcW w:w="5472" w:type="dxa"/>
            <w:shd w:val="clear" w:color="auto" w:fill="EFF6FF"/>
          </w:tcPr>
          <w:p w14:paraId="5172212C" w14:textId="77777777" w:rsidR="00BF517B" w:rsidRDefault="00000000">
            <w:r>
              <w:rPr>
                <w:color w:val="1A1A2E"/>
                <w:sz w:val="20"/>
              </w:rPr>
              <w:t>OpenJDK atau Oracle JDK</w:t>
            </w:r>
          </w:p>
        </w:tc>
      </w:tr>
      <w:tr w:rsidR="00BF517B" w14:paraId="02554185" w14:textId="77777777">
        <w:trPr>
          <w:jc w:val="center"/>
        </w:trPr>
        <w:tc>
          <w:tcPr>
            <w:tcW w:w="2160" w:type="dxa"/>
            <w:shd w:val="clear" w:color="auto" w:fill="FFFFFF"/>
          </w:tcPr>
          <w:p w14:paraId="2B9EBC6D" w14:textId="77777777" w:rsidR="00BF517B" w:rsidRDefault="00000000">
            <w:pPr>
              <w:jc w:val="center"/>
            </w:pPr>
            <w:r>
              <w:rPr>
                <w:color w:val="1A1A2E"/>
                <w:sz w:val="20"/>
              </w:rPr>
              <w:t>MySQL</w:t>
            </w:r>
          </w:p>
        </w:tc>
        <w:tc>
          <w:tcPr>
            <w:tcW w:w="2160" w:type="dxa"/>
            <w:shd w:val="clear" w:color="auto" w:fill="FFFFFF"/>
          </w:tcPr>
          <w:p w14:paraId="03AF5C1F" w14:textId="77777777" w:rsidR="00BF517B" w:rsidRDefault="00000000">
            <w:r>
              <w:rPr>
                <w:color w:val="1A1A2E"/>
                <w:sz w:val="20"/>
              </w:rPr>
              <w:t>8.0</w:t>
            </w:r>
          </w:p>
        </w:tc>
        <w:tc>
          <w:tcPr>
            <w:tcW w:w="5472" w:type="dxa"/>
            <w:shd w:val="clear" w:color="auto" w:fill="FFFFFF"/>
          </w:tcPr>
          <w:p w14:paraId="796DBF6A" w14:textId="77777777" w:rsidR="00BF517B" w:rsidRDefault="00000000">
            <w:r>
              <w:rPr>
                <w:color w:val="1A1A2E"/>
                <w:sz w:val="20"/>
              </w:rPr>
              <w:t>Harus berjalan sebelum aplikasi dijalankan</w:t>
            </w:r>
          </w:p>
        </w:tc>
      </w:tr>
      <w:tr w:rsidR="00BF517B" w14:paraId="0C4E1E20" w14:textId="77777777">
        <w:trPr>
          <w:jc w:val="center"/>
        </w:trPr>
        <w:tc>
          <w:tcPr>
            <w:tcW w:w="2160" w:type="dxa"/>
            <w:shd w:val="clear" w:color="auto" w:fill="EFF6FF"/>
          </w:tcPr>
          <w:p w14:paraId="1BBF301C" w14:textId="77777777" w:rsidR="00BF517B" w:rsidRDefault="00000000">
            <w:pPr>
              <w:jc w:val="center"/>
            </w:pPr>
            <w:r>
              <w:rPr>
                <w:color w:val="1A1A2E"/>
                <w:sz w:val="20"/>
              </w:rPr>
              <w:t>Maven</w:t>
            </w:r>
          </w:p>
        </w:tc>
        <w:tc>
          <w:tcPr>
            <w:tcW w:w="2160" w:type="dxa"/>
            <w:shd w:val="clear" w:color="auto" w:fill="EFF6FF"/>
          </w:tcPr>
          <w:p w14:paraId="10A55CC5" w14:textId="77777777" w:rsidR="00BF517B" w:rsidRDefault="00000000">
            <w:r>
              <w:rPr>
                <w:color w:val="1A1A2E"/>
                <w:sz w:val="20"/>
              </w:rPr>
              <w:t>3.8</w:t>
            </w:r>
          </w:p>
        </w:tc>
        <w:tc>
          <w:tcPr>
            <w:tcW w:w="5472" w:type="dxa"/>
            <w:shd w:val="clear" w:color="auto" w:fill="EFF6FF"/>
          </w:tcPr>
          <w:p w14:paraId="32E4BDB2" w14:textId="77777777" w:rsidR="00BF517B" w:rsidRDefault="00000000">
            <w:r>
              <w:rPr>
                <w:color w:val="1A1A2E"/>
                <w:sz w:val="20"/>
              </w:rPr>
              <w:t>Sudah termasuk dalam wrapper (mvnw)</w:t>
            </w:r>
          </w:p>
        </w:tc>
      </w:tr>
      <w:tr w:rsidR="00BF517B" w14:paraId="6822D068" w14:textId="77777777">
        <w:trPr>
          <w:jc w:val="center"/>
        </w:trPr>
        <w:tc>
          <w:tcPr>
            <w:tcW w:w="2160" w:type="dxa"/>
            <w:shd w:val="clear" w:color="auto" w:fill="FFFFFF"/>
          </w:tcPr>
          <w:p w14:paraId="2BE6578A" w14:textId="77777777" w:rsidR="00BF517B" w:rsidRDefault="00000000">
            <w:pPr>
              <w:jc w:val="center"/>
            </w:pPr>
            <w:r>
              <w:rPr>
                <w:color w:val="1A1A2E"/>
                <w:sz w:val="20"/>
              </w:rPr>
              <w:t>Browser</w:t>
            </w:r>
          </w:p>
        </w:tc>
        <w:tc>
          <w:tcPr>
            <w:tcW w:w="2160" w:type="dxa"/>
            <w:shd w:val="clear" w:color="auto" w:fill="FFFFFF"/>
          </w:tcPr>
          <w:p w14:paraId="3EB91F87" w14:textId="77777777" w:rsidR="00BF517B" w:rsidRDefault="00000000">
            <w:r>
              <w:rPr>
                <w:color w:val="1A1A2E"/>
                <w:sz w:val="20"/>
              </w:rPr>
              <w:t>Modern</w:t>
            </w:r>
          </w:p>
        </w:tc>
        <w:tc>
          <w:tcPr>
            <w:tcW w:w="5472" w:type="dxa"/>
            <w:shd w:val="clear" w:color="auto" w:fill="FFFFFF"/>
          </w:tcPr>
          <w:p w14:paraId="5EFB4214" w14:textId="77777777" w:rsidR="00BF517B" w:rsidRDefault="00000000">
            <w:r>
              <w:rPr>
                <w:color w:val="1A1A2E"/>
                <w:sz w:val="20"/>
              </w:rPr>
              <w:t>Chrome, Firefox, Edge (versi terbaru)</w:t>
            </w:r>
          </w:p>
        </w:tc>
      </w:tr>
    </w:tbl>
    <w:p w14:paraId="1AA20924" w14:textId="77777777" w:rsidR="00BF517B" w:rsidRDefault="00BF517B"/>
    <w:p w14:paraId="55455802" w14:textId="77777777" w:rsidR="00BF517B" w:rsidRDefault="00000000">
      <w:pPr>
        <w:pStyle w:val="Heading2"/>
        <w:spacing w:before="240" w:after="80"/>
      </w:pPr>
      <w:r>
        <w:rPr>
          <w:color w:val="0E789E"/>
        </w:rPr>
        <w:t>Langkah Menjalankan</w:t>
      </w:r>
    </w:p>
    <w:p w14:paraId="604E2BD4" w14:textId="77777777" w:rsidR="00BF517B" w:rsidRDefault="00000000">
      <w:r>
        <w:rPr>
          <w:b/>
        </w:rPr>
        <w:t>1. Buat database</w:t>
      </w:r>
    </w:p>
    <w:p w14:paraId="31F43B75" w14:textId="77777777" w:rsidR="00BF517B" w:rsidRDefault="00000000">
      <w:pPr>
        <w:shd w:val="clear" w:color="auto" w:fill="1E2235"/>
        <w:spacing w:before="80" w:after="80"/>
        <w:ind w:left="400"/>
      </w:pPr>
      <w:r>
        <w:rPr>
          <w:rFonts w:ascii="Consolas" w:hAnsi="Consolas"/>
          <w:color w:val="C9D1D9"/>
          <w:sz w:val="18"/>
        </w:rPr>
        <w:t>mysql -u root -p &lt; ETS/tubes_a11/demo/src/main/resources/database.sql</w:t>
      </w:r>
    </w:p>
    <w:p w14:paraId="0199D05F" w14:textId="77777777" w:rsidR="00BF517B" w:rsidRDefault="00000000">
      <w:r>
        <w:rPr>
          <w:b/>
        </w:rPr>
        <w:t>2. Konfigurasi koneksi database</w:t>
      </w:r>
    </w:p>
    <w:p w14:paraId="04DB9053" w14:textId="77777777" w:rsidR="00BF517B" w:rsidRDefault="00000000">
      <w:pPr>
        <w:shd w:val="clear" w:color="auto" w:fill="1E2235"/>
        <w:spacing w:before="80" w:after="80"/>
        <w:ind w:left="400"/>
      </w:pPr>
      <w:r>
        <w:rPr>
          <w:rFonts w:ascii="Consolas" w:hAnsi="Consolas"/>
          <w:color w:val="C9D1D9"/>
          <w:sz w:val="18"/>
        </w:rPr>
        <w:t>Edit file: ETS/tubes_a11/demo/src/main/resources/application.properties</w:t>
      </w:r>
      <w:r>
        <w:rPr>
          <w:rFonts w:ascii="Consolas" w:hAnsi="Consolas"/>
          <w:color w:val="C9D1D9"/>
          <w:sz w:val="18"/>
        </w:rPr>
        <w:br/>
        <w:t>spring.datasource.url=jdbc:mysql://localhost:3306/mindfull_db</w:t>
      </w:r>
      <w:r>
        <w:rPr>
          <w:rFonts w:ascii="Consolas" w:hAnsi="Consolas"/>
          <w:color w:val="C9D1D9"/>
          <w:sz w:val="18"/>
        </w:rPr>
        <w:br/>
        <w:t>spring.datasource.username=root</w:t>
      </w:r>
      <w:r>
        <w:rPr>
          <w:rFonts w:ascii="Consolas" w:hAnsi="Consolas"/>
          <w:color w:val="C9D1D9"/>
          <w:sz w:val="18"/>
        </w:rPr>
        <w:br/>
        <w:t>spring.datasource.password=YOUR_PASSWORD</w:t>
      </w:r>
    </w:p>
    <w:p w14:paraId="763C8263" w14:textId="77777777" w:rsidR="00BF517B" w:rsidRDefault="00000000">
      <w:r>
        <w:rPr>
          <w:b/>
        </w:rPr>
        <w:t>3. Jalankan aplikasi</w:t>
      </w:r>
    </w:p>
    <w:p w14:paraId="0A630B2F" w14:textId="77777777" w:rsidR="00BF517B" w:rsidRDefault="00000000">
      <w:pPr>
        <w:shd w:val="clear" w:color="auto" w:fill="1E2235"/>
        <w:spacing w:before="80" w:after="80"/>
        <w:ind w:left="400"/>
      </w:pPr>
      <w:r>
        <w:rPr>
          <w:rFonts w:ascii="Consolas" w:hAnsi="Consolas"/>
          <w:color w:val="C9D1D9"/>
          <w:sz w:val="18"/>
        </w:rPr>
        <w:t>cd ETS/tubes_a11/demo</w:t>
      </w:r>
      <w:r>
        <w:rPr>
          <w:rFonts w:ascii="Consolas" w:hAnsi="Consolas"/>
          <w:color w:val="C9D1D9"/>
          <w:sz w:val="18"/>
        </w:rPr>
        <w:br/>
        <w:t>./mvnw spring-boot:run</w:t>
      </w:r>
    </w:p>
    <w:p w14:paraId="14B0BE01" w14:textId="77777777" w:rsidR="00BF517B" w:rsidRDefault="00000000">
      <w:r>
        <w:rPr>
          <w:b/>
        </w:rPr>
        <w:t>4. Akses aplikasi di browser</w:t>
      </w:r>
    </w:p>
    <w:p w14:paraId="5B75DB1E" w14:textId="77777777" w:rsidR="00BF517B" w:rsidRDefault="00000000">
      <w:pPr>
        <w:shd w:val="clear" w:color="auto" w:fill="1E2235"/>
        <w:spacing w:before="80" w:after="80"/>
        <w:ind w:left="400"/>
      </w:pPr>
      <w:r>
        <w:rPr>
          <w:rFonts w:ascii="Consolas" w:hAnsi="Consolas"/>
          <w:color w:val="C9D1D9"/>
          <w:sz w:val="18"/>
        </w:rPr>
        <w:t>http://localhost:8080</w:t>
      </w:r>
      <w:r>
        <w:rPr>
          <w:rFonts w:ascii="Consolas" w:hAnsi="Consolas"/>
          <w:color w:val="C9D1D9"/>
          <w:sz w:val="18"/>
        </w:rPr>
        <w:br/>
        <w:t>Login dengan: username=admin, password=12345</w:t>
      </w:r>
    </w:p>
    <w:p w14:paraId="5363F4ED" w14:textId="77777777" w:rsidR="00BF517B" w:rsidRDefault="00000000">
      <w:r>
        <w:br w:type="page"/>
      </w:r>
    </w:p>
    <w:p w14:paraId="3CB7F892" w14:textId="77777777" w:rsidR="00BF517B" w:rsidRDefault="00000000">
      <w:pPr>
        <w:pStyle w:val="Heading1"/>
        <w:spacing w:before="240" w:after="80"/>
      </w:pPr>
      <w:r>
        <w:rPr>
          <w:color w:val="0F3460"/>
        </w:rPr>
        <w:lastRenderedPageBreak/>
        <w:t>DAFTAR PUSTAKA</w:t>
      </w:r>
    </w:p>
    <w:p w14:paraId="78C7D606" w14:textId="77777777" w:rsidR="00BF517B" w:rsidRDefault="00BF517B">
      <w:pPr>
        <w:pBdr>
          <w:bottom w:val="single" w:sz="6" w:space="1" w:color="0F3460"/>
        </w:pBdr>
        <w:spacing w:before="120" w:after="120"/>
      </w:pPr>
    </w:p>
    <w:p w14:paraId="256A8DFB" w14:textId="77777777" w:rsidR="00BF517B" w:rsidRDefault="00000000">
      <w:pPr>
        <w:spacing w:after="120"/>
        <w:ind w:left="560"/>
        <w:jc w:val="both"/>
      </w:pPr>
      <w:r>
        <w:rPr>
          <w:sz w:val="22"/>
        </w:rPr>
        <w:t xml:space="preserve">American Academy of Pediatrics (AAP). (2023.). </w:t>
      </w:r>
      <w:r>
        <w:rPr>
          <w:i/>
          <w:sz w:val="22"/>
        </w:rPr>
        <w:t>Screen Time and Children.</w:t>
      </w:r>
      <w:r>
        <w:rPr>
          <w:sz w:val="22"/>
        </w:rPr>
        <w:t xml:space="preserve"> Diakses dari https://www.aap.org</w:t>
      </w:r>
    </w:p>
    <w:p w14:paraId="03D59BF2" w14:textId="77777777" w:rsidR="00BF517B" w:rsidRDefault="00000000">
      <w:pPr>
        <w:spacing w:after="120"/>
        <w:ind w:left="560"/>
        <w:jc w:val="both"/>
      </w:pPr>
      <w:r>
        <w:rPr>
          <w:sz w:val="22"/>
        </w:rPr>
        <w:t xml:space="preserve">Deitel, P., &amp; Deitel, H. (2020.). </w:t>
      </w:r>
      <w:r>
        <w:rPr>
          <w:i/>
          <w:sz w:val="22"/>
        </w:rPr>
        <w:t>Java How to Program, Early Objects (11th ed.).</w:t>
      </w:r>
      <w:r>
        <w:rPr>
          <w:sz w:val="22"/>
        </w:rPr>
        <w:t xml:space="preserve"> Pearson Education.</w:t>
      </w:r>
    </w:p>
    <w:p w14:paraId="34CC4A83" w14:textId="77777777" w:rsidR="00BF517B" w:rsidRDefault="00000000">
      <w:pPr>
        <w:spacing w:after="120"/>
        <w:ind w:left="560"/>
        <w:jc w:val="both"/>
      </w:pPr>
      <w:r>
        <w:rPr>
          <w:sz w:val="22"/>
        </w:rPr>
        <w:t xml:space="preserve">Spring Framework Team. (2024.). </w:t>
      </w:r>
      <w:r>
        <w:rPr>
          <w:i/>
          <w:sz w:val="22"/>
        </w:rPr>
        <w:t>Spring Boot Reference Documentation.</w:t>
      </w:r>
      <w:r>
        <w:rPr>
          <w:sz w:val="22"/>
        </w:rPr>
        <w:t xml:space="preserve"> Diakses dari https://docs.spring.io/spring-boot/docs/current/reference/html/</w:t>
      </w:r>
    </w:p>
    <w:p w14:paraId="1C5354E4" w14:textId="77777777" w:rsidR="00BF517B" w:rsidRDefault="00000000">
      <w:pPr>
        <w:spacing w:after="120"/>
        <w:ind w:left="560"/>
        <w:jc w:val="both"/>
      </w:pPr>
      <w:r>
        <w:rPr>
          <w:sz w:val="22"/>
        </w:rPr>
        <w:t xml:space="preserve">Thymeleaf Team. (2024.). </w:t>
      </w:r>
      <w:r>
        <w:rPr>
          <w:i/>
          <w:sz w:val="22"/>
        </w:rPr>
        <w:t>Thymeleaf 3.1 Tutorial: Using Thymeleaf.</w:t>
      </w:r>
      <w:r>
        <w:rPr>
          <w:sz w:val="22"/>
        </w:rPr>
        <w:t xml:space="preserve"> Diakses dari https://www.thymeleaf.org/doc/tutorials/3.1/usingthymeleaf.html</w:t>
      </w:r>
    </w:p>
    <w:p w14:paraId="43EC6560" w14:textId="77777777" w:rsidR="00BF517B" w:rsidRDefault="00000000">
      <w:pPr>
        <w:spacing w:after="120"/>
        <w:ind w:left="560"/>
        <w:jc w:val="both"/>
      </w:pPr>
      <w:r>
        <w:rPr>
          <w:sz w:val="22"/>
        </w:rPr>
        <w:t xml:space="preserve">Walls, C. (2022.). </w:t>
      </w:r>
      <w:r>
        <w:rPr>
          <w:i/>
          <w:sz w:val="22"/>
        </w:rPr>
        <w:t>Spring in Action (6th ed.).</w:t>
      </w:r>
      <w:r>
        <w:rPr>
          <w:sz w:val="22"/>
        </w:rPr>
        <w:t xml:space="preserve"> Manning Publications.</w:t>
      </w:r>
    </w:p>
    <w:p w14:paraId="5EF9F6B4" w14:textId="77777777" w:rsidR="00BF517B" w:rsidRDefault="00000000">
      <w:pPr>
        <w:spacing w:after="120"/>
        <w:ind w:left="560"/>
        <w:jc w:val="both"/>
      </w:pPr>
      <w:r>
        <w:rPr>
          <w:sz w:val="22"/>
        </w:rPr>
        <w:t xml:space="preserve">We Are Social &amp; Hootsuite. (2024.). </w:t>
      </w:r>
      <w:r>
        <w:rPr>
          <w:i/>
          <w:sz w:val="22"/>
        </w:rPr>
        <w:t>Digital 2024: Indonesia.</w:t>
      </w:r>
      <w:r>
        <w:rPr>
          <w:sz w:val="22"/>
        </w:rPr>
        <w:t xml:space="preserve"> Diakses dari https://datareportal.com/reports/digital-2024-indonesia</w:t>
      </w:r>
    </w:p>
    <w:p w14:paraId="367A47A2" w14:textId="77777777" w:rsidR="00BF517B" w:rsidRDefault="00000000">
      <w:pPr>
        <w:spacing w:after="120"/>
        <w:ind w:left="560"/>
        <w:jc w:val="both"/>
      </w:pPr>
      <w:r>
        <w:rPr>
          <w:sz w:val="22"/>
        </w:rPr>
        <w:t xml:space="preserve">MySQL AB. (2024.). </w:t>
      </w:r>
      <w:r>
        <w:rPr>
          <w:i/>
          <w:sz w:val="22"/>
        </w:rPr>
        <w:t>MySQL 8.0 Reference Manual.</w:t>
      </w:r>
      <w:r>
        <w:rPr>
          <w:sz w:val="22"/>
        </w:rPr>
        <w:t xml:space="preserve"> Diakses dari https://dev.mysql.com/doc/refman/8.0/en/</w:t>
      </w:r>
    </w:p>
    <w:sectPr w:rsidR="00BF517B"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2845764">
    <w:abstractNumId w:val="8"/>
  </w:num>
  <w:num w:numId="2" w16cid:durableId="392050809">
    <w:abstractNumId w:val="6"/>
  </w:num>
  <w:num w:numId="3" w16cid:durableId="1294098124">
    <w:abstractNumId w:val="5"/>
  </w:num>
  <w:num w:numId="4" w16cid:durableId="1587303071">
    <w:abstractNumId w:val="4"/>
  </w:num>
  <w:num w:numId="5" w16cid:durableId="581763532">
    <w:abstractNumId w:val="7"/>
  </w:num>
  <w:num w:numId="6" w16cid:durableId="802238363">
    <w:abstractNumId w:val="3"/>
  </w:num>
  <w:num w:numId="7" w16cid:durableId="110560323">
    <w:abstractNumId w:val="2"/>
  </w:num>
  <w:num w:numId="8" w16cid:durableId="1026518543">
    <w:abstractNumId w:val="1"/>
  </w:num>
  <w:num w:numId="9" w16cid:durableId="161362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21F"/>
    <w:rsid w:val="00AA1D8D"/>
    <w:rsid w:val="00B47730"/>
    <w:rsid w:val="00BF517B"/>
    <w:rsid w:val="00C3122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0C832"/>
  <w14:defaultImageDpi w14:val="300"/>
  <w15:docId w15:val="{E2CDD478-CC28-4B58-8140-03E5EFE28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3940</Words>
  <Characters>22464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 Feriansyah</cp:lastModifiedBy>
  <cp:revision>2</cp:revision>
  <dcterms:created xsi:type="dcterms:W3CDTF">2013-12-23T23:15:00Z</dcterms:created>
  <dcterms:modified xsi:type="dcterms:W3CDTF">2026-05-08T19:43:00Z</dcterms:modified>
  <cp:category/>
</cp:coreProperties>
</file>